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36CA" w14:textId="77777777" w:rsidR="009B2794" w:rsidRPr="005F3CC8" w:rsidRDefault="009B2794" w:rsidP="009B2794">
      <w:pPr>
        <w:spacing w:line="240" w:lineRule="auto"/>
        <w:jc w:val="center"/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BỘ NÔNG NGHIỆP VÀ MÔI TRƯỜNG</w:t>
      </w:r>
    </w:p>
    <w:p w14:paraId="14F4CD7C" w14:textId="77777777" w:rsidR="009B2794" w:rsidRPr="005F3CC8" w:rsidRDefault="009B2794" w:rsidP="009B2794">
      <w:pPr>
        <w:spacing w:line="240" w:lineRule="auto"/>
        <w:jc w:val="center"/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PHÂN HIỆU TRƯỜNG ĐẠI HỌC THỦY LỢI</w:t>
      </w:r>
    </w:p>
    <w:p w14:paraId="0E7BC952" w14:textId="77777777" w:rsidR="009B2794" w:rsidRPr="005F3CC8" w:rsidRDefault="009B2794" w:rsidP="009B2794">
      <w:pPr>
        <w:spacing w:line="240" w:lineRule="auto"/>
        <w:jc w:val="center"/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BỘ MÔN CÔNG NGHỆ THÔNG TIN</w:t>
      </w:r>
    </w:p>
    <w:p w14:paraId="3DE6F5E7" w14:textId="77777777" w:rsidR="009B2794" w:rsidRPr="005F3CC8" w:rsidRDefault="009B2794" w:rsidP="009B2794">
      <w:pPr>
        <w:spacing w:line="240" w:lineRule="auto"/>
        <w:jc w:val="center"/>
        <w:rPr>
          <w:sz w:val="48"/>
          <w:szCs w:val="44"/>
        </w:rPr>
      </w:pPr>
      <w:r>
        <w:rPr>
          <w:sz w:val="48"/>
          <w:szCs w:val="44"/>
        </w:rPr>
        <w:t>---</w:t>
      </w:r>
      <w:r>
        <w:rPr>
          <w:sz w:val="48"/>
          <w:szCs w:val="44"/>
        </w:rPr>
        <w:sym w:font="Wingdings" w:char="F09A"/>
      </w:r>
      <w:r>
        <w:rPr>
          <w:sz w:val="48"/>
          <w:szCs w:val="44"/>
        </w:rPr>
        <w:sym w:font="Wingdings" w:char="F026"/>
      </w:r>
      <w:r>
        <w:rPr>
          <w:sz w:val="48"/>
          <w:szCs w:val="44"/>
        </w:rPr>
        <w:sym w:font="Wingdings" w:char="F09B"/>
      </w:r>
      <w:r>
        <w:rPr>
          <w:sz w:val="48"/>
          <w:szCs w:val="44"/>
        </w:rPr>
        <w:t>---</w:t>
      </w:r>
    </w:p>
    <w:p w14:paraId="607471B6" w14:textId="77777777" w:rsidR="009B2794" w:rsidRPr="00446901" w:rsidRDefault="009B2794" w:rsidP="009B2794">
      <w:pPr>
        <w:spacing w:line="24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465062A8" wp14:editId="14E59D5A">
            <wp:extent cx="1803400" cy="1791947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9600" cy="183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484D" w14:textId="77777777" w:rsidR="009B2794" w:rsidRDefault="009B2794" w:rsidP="009B2794">
      <w:pPr>
        <w:spacing w:line="240" w:lineRule="auto"/>
        <w:jc w:val="center"/>
        <w:rPr>
          <w:b/>
          <w:sz w:val="32"/>
        </w:rPr>
      </w:pPr>
    </w:p>
    <w:p w14:paraId="7351B578" w14:textId="77777777" w:rsidR="009B2794" w:rsidRDefault="009B2794" w:rsidP="009B2794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>ĐỒ ÁN CHUYÊN ĐỀ CÔNG NGHỆ THÔNG TIN:</w:t>
      </w:r>
    </w:p>
    <w:p w14:paraId="20ABB468" w14:textId="77777777" w:rsidR="009B2794" w:rsidRDefault="009B2794" w:rsidP="009B2794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>XÂY DỰNG HỆ THỐNG QUẢN LÝ NHÀ TRỌ TÍCH HỢP CHATBOX HỖ TRỢ 24/7</w:t>
      </w:r>
    </w:p>
    <w:p w14:paraId="7634BE56" w14:textId="77777777" w:rsidR="009B2794" w:rsidRDefault="009B2794" w:rsidP="009B2794">
      <w:pPr>
        <w:spacing w:line="240" w:lineRule="auto"/>
        <w:jc w:val="center"/>
        <w:rPr>
          <w:b/>
          <w:bCs/>
          <w:sz w:val="36"/>
          <w:szCs w:val="32"/>
        </w:rPr>
      </w:pPr>
      <w:proofErr w:type="spellStart"/>
      <w:r>
        <w:rPr>
          <w:b/>
          <w:bCs/>
          <w:sz w:val="36"/>
          <w:szCs w:val="32"/>
        </w:rPr>
        <w:t>Lớp</w:t>
      </w:r>
      <w:proofErr w:type="spellEnd"/>
      <w:r>
        <w:rPr>
          <w:b/>
          <w:bCs/>
          <w:sz w:val="36"/>
          <w:szCs w:val="32"/>
        </w:rPr>
        <w:t>: S26-65CNTT</w:t>
      </w:r>
    </w:p>
    <w:p w14:paraId="6076F129" w14:textId="77777777" w:rsidR="009B2794" w:rsidRPr="005F3CC8" w:rsidRDefault="009B2794" w:rsidP="009B2794">
      <w:pPr>
        <w:spacing w:line="240" w:lineRule="auto"/>
        <w:jc w:val="center"/>
        <w:rPr>
          <w:b/>
          <w:bCs/>
          <w:sz w:val="36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1"/>
        <w:gridCol w:w="4540"/>
      </w:tblGrid>
      <w:tr w:rsidR="009B2794" w:rsidRPr="005F3CC8" w14:paraId="1017F37F" w14:textId="77777777" w:rsidTr="00044F5C">
        <w:trPr>
          <w:trHeight w:val="139"/>
        </w:trPr>
        <w:tc>
          <w:tcPr>
            <w:tcW w:w="4644" w:type="dxa"/>
          </w:tcPr>
          <w:p w14:paraId="4E0E9EEA" w14:textId="77777777" w:rsidR="009B2794" w:rsidRPr="005F3CC8" w:rsidRDefault="009B2794" w:rsidP="00044F5C">
            <w:pPr>
              <w:rPr>
                <w:b/>
                <w:bCs/>
                <w:sz w:val="36"/>
                <w:szCs w:val="32"/>
              </w:rPr>
            </w:pPr>
            <w:proofErr w:type="spellStart"/>
            <w:r>
              <w:rPr>
                <w:b/>
                <w:bCs/>
                <w:sz w:val="36"/>
                <w:szCs w:val="32"/>
              </w:rPr>
              <w:t>Giảng</w:t>
            </w:r>
            <w:proofErr w:type="spellEnd"/>
            <w:r>
              <w:rPr>
                <w:b/>
                <w:bCs/>
                <w:sz w:val="36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2"/>
              </w:rPr>
              <w:t>viên</w:t>
            </w:r>
            <w:proofErr w:type="spellEnd"/>
            <w:r>
              <w:rPr>
                <w:b/>
                <w:bCs/>
                <w:sz w:val="36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2"/>
              </w:rPr>
              <w:t>hướng</w:t>
            </w:r>
            <w:proofErr w:type="spellEnd"/>
            <w:r>
              <w:rPr>
                <w:b/>
                <w:bCs/>
                <w:sz w:val="36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2"/>
              </w:rPr>
              <w:t>dẫn</w:t>
            </w:r>
            <w:proofErr w:type="spellEnd"/>
          </w:p>
        </w:tc>
        <w:tc>
          <w:tcPr>
            <w:tcW w:w="4644" w:type="dxa"/>
          </w:tcPr>
          <w:p w14:paraId="21F35BDD" w14:textId="77777777" w:rsidR="009B2794" w:rsidRPr="005F3CC8" w:rsidRDefault="009B2794" w:rsidP="00044F5C">
            <w:pPr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TS. Hoàng Văn Quý</w:t>
            </w:r>
          </w:p>
        </w:tc>
      </w:tr>
      <w:tr w:rsidR="009B2794" w:rsidRPr="005F3CC8" w14:paraId="6B7C4A1A" w14:textId="77777777" w:rsidTr="00044F5C">
        <w:tc>
          <w:tcPr>
            <w:tcW w:w="4644" w:type="dxa"/>
          </w:tcPr>
          <w:p w14:paraId="01E50A2F" w14:textId="77777777" w:rsidR="009B2794" w:rsidRPr="005F3CC8" w:rsidRDefault="009B2794" w:rsidP="00044F5C">
            <w:pPr>
              <w:rPr>
                <w:b/>
                <w:bCs/>
                <w:sz w:val="36"/>
                <w:szCs w:val="32"/>
              </w:rPr>
            </w:pPr>
            <w:r>
              <w:rPr>
                <w:b/>
                <w:bCs/>
                <w:sz w:val="36"/>
                <w:szCs w:val="32"/>
              </w:rPr>
              <w:t xml:space="preserve">Sinh </w:t>
            </w:r>
            <w:proofErr w:type="spellStart"/>
            <w:r>
              <w:rPr>
                <w:b/>
                <w:bCs/>
                <w:sz w:val="36"/>
                <w:szCs w:val="32"/>
              </w:rPr>
              <w:t>viên</w:t>
            </w:r>
            <w:proofErr w:type="spellEnd"/>
            <w:r>
              <w:rPr>
                <w:b/>
                <w:bCs/>
                <w:sz w:val="36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2"/>
              </w:rPr>
              <w:t>thực</w:t>
            </w:r>
            <w:proofErr w:type="spellEnd"/>
            <w:r>
              <w:rPr>
                <w:b/>
                <w:bCs/>
                <w:sz w:val="36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2"/>
              </w:rPr>
              <w:t>hiện</w:t>
            </w:r>
            <w:proofErr w:type="spellEnd"/>
          </w:p>
        </w:tc>
        <w:tc>
          <w:tcPr>
            <w:tcW w:w="4644" w:type="dxa"/>
          </w:tcPr>
          <w:p w14:paraId="4AC465A5" w14:textId="77777777" w:rsidR="009B2794" w:rsidRPr="005F3CC8" w:rsidRDefault="00343927" w:rsidP="00343927">
            <w:pPr>
              <w:ind w:left="720"/>
              <w:rPr>
                <w:sz w:val="36"/>
                <w:szCs w:val="32"/>
              </w:rPr>
            </w:pPr>
            <w:r>
              <w:rPr>
                <w:sz w:val="36"/>
                <w:szCs w:val="32"/>
              </w:rPr>
              <w:t>Trần Minh Quân</w:t>
            </w:r>
          </w:p>
        </w:tc>
      </w:tr>
    </w:tbl>
    <w:p w14:paraId="1A33AC27" w14:textId="77777777" w:rsidR="009B2794" w:rsidRDefault="009B2794" w:rsidP="009B2794">
      <w:pPr>
        <w:jc w:val="center"/>
        <w:rPr>
          <w:b/>
          <w:bCs/>
          <w:sz w:val="36"/>
          <w:szCs w:val="32"/>
        </w:rPr>
      </w:pPr>
    </w:p>
    <w:p w14:paraId="4B600C70" w14:textId="77777777" w:rsidR="009B2794" w:rsidRPr="00446901" w:rsidRDefault="009B2794" w:rsidP="009B2794">
      <w:pPr>
        <w:jc w:val="center"/>
        <w:rPr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TP.Hồ</w:t>
      </w:r>
      <w:proofErr w:type="spellEnd"/>
      <w:proofErr w:type="gramEnd"/>
      <w:r>
        <w:rPr>
          <w:b/>
          <w:bCs/>
          <w:sz w:val="36"/>
          <w:szCs w:val="36"/>
        </w:rPr>
        <w:t xml:space="preserve"> Chí Minh</w:t>
      </w:r>
      <w:r>
        <w:rPr>
          <w:b/>
          <w:sz w:val="36"/>
          <w:szCs w:val="36"/>
        </w:rPr>
        <w:t xml:space="preserve"> 2026</w:t>
      </w:r>
    </w:p>
    <w:p w14:paraId="3ECA0E56" w14:textId="77777777" w:rsidR="009B2794" w:rsidRPr="00316E8C" w:rsidRDefault="009B2794" w:rsidP="009B2794"/>
    <w:sdt>
      <w:sdtPr>
        <w:rPr>
          <w:b w:val="0"/>
          <w:bCs w:val="0"/>
          <w:sz w:val="26"/>
          <w:szCs w:val="22"/>
        </w:rPr>
        <w:id w:val="9619254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94D76D" w14:textId="77777777" w:rsidR="00081F11" w:rsidRDefault="00FD39D1" w:rsidP="00FD39D1">
          <w:pPr>
            <w:pStyle w:val="TOCHeading"/>
            <w:jc w:val="center"/>
          </w:pPr>
          <w:r>
            <w:t xml:space="preserve">Mục </w:t>
          </w:r>
          <w:proofErr w:type="spellStart"/>
          <w:r>
            <w:t>lục</w:t>
          </w:r>
          <w:proofErr w:type="spellEnd"/>
        </w:p>
        <w:p w14:paraId="311956CD" w14:textId="77777777" w:rsidR="00B57D55" w:rsidRDefault="00081F1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</w:rPr>
          </w:pPr>
          <w:r>
            <w:fldChar w:fldCharType="begin"/>
          </w:r>
          <w:r w:rsidR="00000000">
            <w:instrText xml:space="preserve"> TOC \o "1-3" \h \z \u </w:instrText>
          </w:r>
          <w:r>
            <w:fldChar w:fldCharType="separate"/>
          </w:r>
          <w:hyperlink w:anchor="_Toc240664292" w:history="1">
            <w:r w:rsidR="00000000">
              <w:rPr>
                <w:rStyle w:val="Hyperlink"/>
                <w:noProof/>
              </w:rPr>
              <w:t>CHƯƠNG 1 CƠ SỞ LÝ THUYẾT &amp; NGHIÊN CỨU LIÊN QUAN</w:t>
            </w:r>
            <w:r w:rsidR="00000000">
              <w:rPr>
                <w:noProof/>
                <w:webHidden/>
              </w:rPr>
              <w:tab/>
            </w:r>
            <w:r w:rsidR="00000000">
              <w:rPr>
                <w:noProof/>
                <w:webHidden/>
              </w:rPr>
              <w:fldChar w:fldCharType="begin"/>
            </w:r>
            <w:r w:rsidR="00000000">
              <w:rPr>
                <w:noProof/>
                <w:webHidden/>
              </w:rPr>
              <w:instrText xml:space="preserve"> PAGEREF _Toc240664292 \h </w:instrText>
            </w:r>
            <w:r w:rsidR="00000000">
              <w:rPr>
                <w:noProof/>
                <w:webHidden/>
              </w:rPr>
            </w:r>
            <w:r w:rsidR="00000000">
              <w:rPr>
                <w:noProof/>
                <w:webHidden/>
              </w:rPr>
              <w:fldChar w:fldCharType="separate"/>
            </w:r>
            <w:r w:rsidR="00000000">
              <w:rPr>
                <w:noProof/>
                <w:webHidden/>
              </w:rPr>
              <w:t>5</w:t>
            </w:r>
            <w:r w:rsidR="00000000">
              <w:rPr>
                <w:noProof/>
                <w:webHidden/>
              </w:rPr>
              <w:fldChar w:fldCharType="end"/>
            </w:r>
          </w:hyperlink>
        </w:p>
        <w:p w14:paraId="3423C706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3" w:history="1">
            <w:r>
              <w:rPr>
                <w:rStyle w:val="Hyperlink"/>
                <w:noProof/>
              </w:rPr>
              <w:t>1.1 Tổng quan bài toán và định hướng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EEC5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4" w:history="1">
            <w:r>
              <w:rPr>
                <w:rStyle w:val="Hyperlink"/>
                <w:noProof/>
              </w:rPr>
              <w:t>1.2 Cơ sở lý thuyết về quản lý nhà trọ và người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E13E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5" w:history="1">
            <w:r>
              <w:rPr>
                <w:rStyle w:val="Hyperlink"/>
                <w:noProof/>
              </w:rPr>
              <w:t>1.2.1 Hợp đồng thuê và quan hệ giữa chủ trọ với người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7F405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6" w:history="1">
            <w:r>
              <w:rPr>
                <w:rStyle w:val="Hyperlink"/>
                <w:noProof/>
              </w:rPr>
              <w:t>1.2.2 Quản lý phòng, cư trú và tài sản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3E42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7" w:history="1">
            <w:r>
              <w:rPr>
                <w:rStyle w:val="Hyperlink"/>
                <w:noProof/>
              </w:rPr>
              <w:t>1.2.3 Điện, nước, dịch vụ và vòng đời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26AB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8" w:history="1">
            <w:r>
              <w:rPr>
                <w:rStyle w:val="Hyperlink"/>
                <w:noProof/>
              </w:rPr>
              <w:t>1.2.4 Phân quyền và bảo vệ dữ liệu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64CE8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299" w:history="1">
            <w:r>
              <w:rPr>
                <w:rStyle w:val="Hyperlink"/>
                <w:noProof/>
              </w:rPr>
              <w:t>1.3 Tài liệu và nền tảng công nghệ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3181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0" w:history="1">
            <w:r>
              <w:rPr>
                <w:rStyle w:val="Hyperlink"/>
                <w:noProof/>
              </w:rPr>
              <w:t>1.3.1 Các nguồn tài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F7CE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1" w:history="1">
            <w:r>
              <w:rPr>
                <w:rStyle w:val="Hyperlink"/>
                <w:noProof/>
              </w:rPr>
              <w:t>1.3.2 Node.js, React và MySQL trong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80CB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2" w:history="1">
            <w:r>
              <w:rPr>
                <w:rStyle w:val="Hyperlink"/>
                <w:noProof/>
              </w:rPr>
              <w:t>1.3.3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8EE4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3" w:history="1">
            <w:r>
              <w:rPr>
                <w:rStyle w:val="Hyperlink"/>
                <w:noProof/>
              </w:rPr>
              <w:t>1.4 Khảo sát và so sánh các giải pháp tương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7B93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4" w:history="1">
            <w:r>
              <w:rPr>
                <w:rStyle w:val="Hyperlink"/>
                <w:noProof/>
              </w:rPr>
              <w:t>1.4.1 Đặc điểm của các hệ thống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F7976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5" w:history="1">
            <w:r>
              <w:rPr>
                <w:rStyle w:val="Hyperlink"/>
                <w:noProof/>
              </w:rPr>
              <w:t>1.4.2 Cơ sở lựa chọn hướng tiếp cận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9383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6" w:history="1">
            <w:r>
              <w:rPr>
                <w:rStyle w:val="Hyperlink"/>
                <w:noProof/>
              </w:rPr>
              <w:t>1.5 Hướng tiếp cận và đóng góp dự kiến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D4CB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7" w:history="1">
            <w:r>
              <w:rPr>
                <w:rStyle w:val="Hyperlink"/>
                <w:noProof/>
              </w:rPr>
              <w:t>1.5.1 Mục tiêu và phạm vi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63F2B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8" w:history="1">
            <w:r>
              <w:rPr>
                <w:rStyle w:val="Hyperlink"/>
                <w:noProof/>
              </w:rPr>
              <w:t>1.5.2 Dữ liệu đầu vào và kết quả đầu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4324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09" w:history="1">
            <w:r>
              <w:rPr>
                <w:rStyle w:val="Hyperlink"/>
                <w:noProof/>
              </w:rPr>
              <w:t>1.5.3 Phần kế thừa và phần sinh viên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92D8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1" w:history="1">
            <w:r>
              <w:rPr>
                <w:rStyle w:val="Hyperlink"/>
                <w:noProof/>
              </w:rPr>
              <w:t>1.6 Cơ sở lý thuyết về chatbot và phân loại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C4F59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2" w:history="1">
            <w:r>
              <w:rPr>
                <w:rStyle w:val="Hyperlink"/>
                <w:noProof/>
              </w:rPr>
              <w:t>1.6.1 Chatbot hỗ trợ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CBDE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3" w:history="1">
            <w:r>
              <w:rPr>
                <w:rStyle w:val="Hyperlink"/>
                <w:noProof/>
              </w:rPr>
              <w:t>1.6.2 Tiền xử lý tiếng Việt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E8E0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4" w:history="1">
            <w:r>
              <w:rPr>
                <w:rStyle w:val="Hyperlink"/>
                <w:noProof/>
              </w:rPr>
              <w:t>1.6.3 Mô hình Naive Bayes đa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C280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5" w:history="1">
            <w:r>
              <w:rPr>
                <w:rStyle w:val="Hyperlink"/>
                <w:noProof/>
              </w:rPr>
              <w:t>1.6.4 Trích xuất thông tin và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97C45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240664310" w:history="1">
            <w:r>
              <w:rPr>
                <w:rStyle w:val="Hyperlink"/>
                <w:noProof/>
              </w:rPr>
              <w:t>1.7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3FC0" w14:textId="77777777" w:rsidR="00B57D55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</w:rPr>
          </w:pPr>
          <w:hyperlink w:anchor="_Toc240664311" w:history="1">
            <w:r>
              <w:rPr>
                <w:rStyle w:val="Hyperlink"/>
                <w:noProof/>
              </w:rPr>
              <w:t>CHƯƠNG 2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9D0A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6" w:history="1">
            <w:r>
              <w:rPr>
                <w:rStyle w:val="Hyperlink"/>
                <w:noProof/>
              </w:rPr>
              <w:t>2.1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5EE0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7" w:history="1">
            <w:r>
              <w:rPr>
                <w:rStyle w:val="Hyperlink"/>
                <w:noProof/>
              </w:rPr>
              <w:t>2.1.1 Tác nhân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93D7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8" w:history="1">
            <w:r>
              <w:rPr>
                <w:rStyle w:val="Hyperlink"/>
                <w:noProof/>
              </w:rPr>
              <w:t>2.1.2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581F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09" w:history="1">
            <w:r>
              <w:rPr>
                <w:rStyle w:val="Hyperlink"/>
                <w:noProof/>
              </w:rPr>
              <w:t>2.1.3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A63B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0" w:history="1">
            <w:r>
              <w:rPr>
                <w:rStyle w:val="Hyperlink"/>
                <w:noProof/>
              </w:rPr>
              <w:t>2.2 Phân tích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00C6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1" w:history="1">
            <w:r>
              <w:rPr>
                <w:rStyle w:val="Hyperlink"/>
                <w:noProof/>
              </w:rPr>
              <w:t>2.2.1 Quy trình cho thuê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6F84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2" w:history="1">
            <w:r>
              <w:rPr>
                <w:rStyle w:val="Hyperlink"/>
                <w:noProof/>
              </w:rPr>
              <w:t>2.2.2 Quy trình thu tiền hằng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EEA6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3" w:history="1">
            <w:r>
              <w:rPr>
                <w:rStyle w:val="Hyperlink"/>
                <w:noProof/>
              </w:rPr>
              <w:t>2.2.3 Trạng thái của các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2C05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4" w:history="1">
            <w:r>
              <w:rPr>
                <w:rStyle w:val="Hyperlink"/>
                <w:noProof/>
              </w:rPr>
              <w:t>2.2.4 Quy trình tiếp nhận khách thuê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B43B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5" w:history="1">
            <w:r>
              <w:rPr>
                <w:rStyle w:val="Hyperlink"/>
                <w:noProof/>
              </w:rPr>
              <w:t>2.2.5 Quy trình xử lý câu hỏi của chatbox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2EAF1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6" w:history="1">
            <w:r>
              <w:rPr>
                <w:rStyle w:val="Hyperlink"/>
                <w:noProof/>
              </w:rPr>
              <w:t>2.3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D92C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7" w:history="1">
            <w:r>
              <w:rPr>
                <w:rStyle w:val="Hyperlink"/>
                <w:noProof/>
              </w:rPr>
              <w:t>2.3.1 Danh sách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3A9C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8" w:history="1">
            <w:r>
              <w:rPr>
                <w:rStyle w:val="Hyperlink"/>
                <w:noProof/>
              </w:rPr>
              <w:t>2.3.2 Quan hệ giữa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5367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19" w:history="1">
            <w:r>
              <w:rPr>
                <w:rStyle w:val="Hyperlink"/>
                <w:noProof/>
              </w:rPr>
              <w:t>2.3.3 Ràng buộc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835D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0" w:history="1">
            <w:r>
              <w:rPr>
                <w:rStyle w:val="Hyperlink"/>
                <w:noProof/>
              </w:rPr>
              <w:t>2.4 Thiết kế kiến trúc và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64AD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1" w:history="1">
            <w:r>
              <w:rPr>
                <w:rStyle w:val="Hyperlink"/>
                <w:noProof/>
              </w:rPr>
              <w:t>2.4.1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E4D0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2" w:history="1">
            <w:r>
              <w:rPr>
                <w:rStyle w:val="Hyperlink"/>
                <w:noProof/>
              </w:rPr>
              <w:t>2.4.2 Danh sách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E098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3" w:history="1">
            <w:r>
              <w:rPr>
                <w:rStyle w:val="Hyperlink"/>
                <w:noProof/>
              </w:rPr>
              <w:t>2.4.3 Xác thực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D09AC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4" w:history="1">
            <w:r>
              <w:rPr>
                <w:rStyle w:val="Hyperlink"/>
                <w:noProof/>
              </w:rPr>
              <w:t>2.5 Thiết kế mô-đun chatbox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FF40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5" w:history="1">
            <w:r>
              <w:rPr>
                <w:rStyle w:val="Hyperlink"/>
                <w:noProof/>
              </w:rPr>
              <w:t>2.5.1 Các ý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0614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6" w:history="1">
            <w:r>
              <w:rPr>
                <w:rStyle w:val="Hyperlink"/>
                <w:noProof/>
              </w:rPr>
              <w:t>2.5.2 Dữ liệu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0036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7" w:history="1">
            <w:r>
              <w:rPr>
                <w:rStyle w:val="Hyperlink"/>
                <w:noProof/>
              </w:rPr>
              <w:t>2.5.3 Hội thoại nhiều lượt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F461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8" w:history="1">
            <w:r>
              <w:rPr>
                <w:rStyle w:val="Hyperlink"/>
                <w:noProof/>
              </w:rPr>
              <w:t>2.5.4 Đánh giá mức độ sự cố và dự báo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0223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29" w:history="1">
            <w:r>
              <w:rPr>
                <w:rStyle w:val="Hyperlink"/>
                <w:noProof/>
              </w:rPr>
              <w:t>2.6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A47A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0" w:history="1">
            <w:r>
              <w:rPr>
                <w:rStyle w:val="Hyperlink"/>
                <w:noProof/>
              </w:rPr>
              <w:t>2.7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F92CC" w14:textId="77777777" w:rsidR="00B57D55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</w:rPr>
          </w:pPr>
          <w:hyperlink w:anchor="_Toc240664312" w:history="1">
            <w:r>
              <w:rPr>
                <w:rStyle w:val="Hyperlink"/>
                <w:noProof/>
              </w:rPr>
              <w:t>CHƯƠNG 3 TRIỂN KHAI VÀ THỬ NGHIỆM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F519B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1" w:history="1">
            <w:r>
              <w:rPr>
                <w:rStyle w:val="Hyperlink"/>
                <w:noProof/>
              </w:rPr>
              <w:t>3.1 Môi trường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9BAC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2" w:history="1">
            <w:r>
              <w:rPr>
                <w:rStyle w:val="Hyperlink"/>
                <w:noProof/>
              </w:rPr>
              <w:t>3.2 Cấu trúc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F2C6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3" w:history="1">
            <w:r>
              <w:rPr>
                <w:rStyle w:val="Hyperlink"/>
                <w:noProof/>
              </w:rPr>
              <w:t>3.3 Cài đặt và chạy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4EE0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4" w:history="1">
            <w:r>
              <w:rPr>
                <w:rStyle w:val="Hyperlink"/>
                <w:noProof/>
              </w:rPr>
              <w:t>3.4 Kết quả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C304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5" w:history="1">
            <w:r>
              <w:rPr>
                <w:rStyle w:val="Hyperlink"/>
                <w:noProof/>
              </w:rPr>
              <w:t>3.4.1 Giao diện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298C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6" w:history="1">
            <w:r>
              <w:rPr>
                <w:rStyle w:val="Hyperlink"/>
                <w:noProof/>
              </w:rPr>
              <w:t>3.4.2 Giao diện người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AC96E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7" w:history="1">
            <w:r>
              <w:rPr>
                <w:rStyle w:val="Hyperlink"/>
                <w:noProof/>
              </w:rPr>
              <w:t>3.4.3 Trang giới thiệu và quảng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7E8B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8" w:history="1">
            <w:r>
              <w:rPr>
                <w:rStyle w:val="Hyperlink"/>
                <w:noProof/>
              </w:rPr>
              <w:t>3.4.4 Chatbox hỗ trợ 24/7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5E75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39" w:history="1">
            <w:r>
              <w:rPr>
                <w:rStyle w:val="Hyperlink"/>
                <w:noProof/>
              </w:rPr>
              <w:t>3.5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7EAD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0" w:history="1">
            <w:r>
              <w:rPr>
                <w:rStyle w:val="Hyperlink"/>
                <w:noProof/>
              </w:rPr>
              <w:t>3.5.1 Dữ liệu và cách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9A52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1" w:history="1">
            <w:r>
              <w:rPr>
                <w:rStyle w:val="Hyperlink"/>
                <w:noProof/>
              </w:rPr>
              <w:t>3.5.2 Kiểm tra tính tiền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3612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2" w:history="1">
            <w:r>
              <w:rPr>
                <w:rStyle w:val="Hyperlink"/>
                <w:noProof/>
              </w:rPr>
              <w:t>3.5.3 Kiểm thử chức năng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3B29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3" w:history="1">
            <w:r>
              <w:rPr>
                <w:rStyle w:val="Hyperlink"/>
                <w:noProof/>
              </w:rPr>
              <w:t>3.5.4 Đánh giá độ chính xác của chatbox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8004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4" w:history="1">
            <w:r>
              <w:rPr>
                <w:rStyle w:val="Hyperlink"/>
                <w:noProof/>
              </w:rPr>
              <w:t>3.6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F769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5" w:history="1">
            <w:r>
              <w:rPr>
                <w:rStyle w:val="Hyperlink"/>
                <w:noProof/>
              </w:rPr>
              <w:t>3.6.1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6ECF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6" w:history="1">
            <w:r>
              <w:rPr>
                <w:rStyle w:val="Hyperlink"/>
                <w:noProof/>
              </w:rPr>
              <w:t>3.6.2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B1BF" w14:textId="77777777" w:rsidR="00B57D55" w:rsidRDefault="0000000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7" w:history="1">
            <w:r>
              <w:rPr>
                <w:rStyle w:val="Hyperlink"/>
                <w:noProof/>
              </w:rPr>
              <w:t>3.6.3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CF38" w14:textId="77777777" w:rsidR="00B57D55" w:rsidRDefault="0000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</w:rPr>
          </w:pPr>
          <w:hyperlink w:anchor="_Toc90000148" w:history="1">
            <w:r>
              <w:rPr>
                <w:rStyle w:val="Hyperlink"/>
                <w:noProof/>
              </w:rPr>
              <w:t>3.7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613A" w14:textId="77777777" w:rsidR="00B57D55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</w:rPr>
          </w:pPr>
          <w:hyperlink w:anchor="_Toc90000149" w:history="1">
            <w:r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A54B" w14:textId="77777777" w:rsidR="00B57D55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</w:rPr>
          </w:pPr>
          <w:hyperlink w:anchor="_Toc240664313" w:history="1">
            <w:r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E0312" w14:textId="77777777" w:rsidR="00825AEF" w:rsidRPr="00081F11" w:rsidRDefault="00081F11" w:rsidP="00081F11">
          <w:r>
            <w:rPr>
              <w:sz w:val="24"/>
            </w:rPr>
            <w:lastRenderedPageBreak/>
            <w:fldChar w:fldCharType="end"/>
          </w:r>
        </w:p>
      </w:sdtContent>
    </w:sdt>
    <w:p w14:paraId="62D86E54" w14:textId="77777777" w:rsidR="00715788" w:rsidRDefault="00000000">
      <w:pPr>
        <w:pStyle w:val="Heading1"/>
        <w:pageBreakBefore/>
      </w:pPr>
      <w:bookmarkStart w:id="0" w:name="_Toc240664292"/>
      <w:r>
        <w:lastRenderedPageBreak/>
        <w:t>CHƯƠNG 1</w:t>
      </w:r>
      <w:r>
        <w:br/>
        <w:t>CƠ SỞ LÝ THUYẾT &amp; NGHIÊN CỨU LIÊN QUAN</w:t>
      </w:r>
      <w:bookmarkEnd w:id="0"/>
    </w:p>
    <w:p w14:paraId="240D6D7A" w14:textId="77777777" w:rsidR="00715788" w:rsidRDefault="00000000">
      <w:pPr>
        <w:pStyle w:val="Heading2"/>
      </w:pPr>
      <w:bookmarkStart w:id="1" w:name="_Toc240664293"/>
      <w:r>
        <w:t xml:space="preserve">1.1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322DAD73" w14:textId="77777777" w:rsidR="00715788" w:rsidRDefault="00000000">
      <w:pPr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D63DD3C" w14:textId="77777777" w:rsidR="00715788" w:rsidRDefault="00000000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24/7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B2B1314" w14:textId="77777777" w:rsidR="00715788" w:rsidRDefault="00000000">
      <w:pPr>
        <w:jc w:val="both"/>
      </w:pPr>
      <w:r>
        <w:t xml:space="preserve">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E87964B" w14:textId="77777777" w:rsidR="00715788" w:rsidRDefault="00000000">
      <w:pPr>
        <w:pStyle w:val="Heading2"/>
        <w:pageBreakBefore/>
      </w:pPr>
      <w:bookmarkStart w:id="2" w:name="_Toc240664294"/>
      <w:r>
        <w:lastRenderedPageBreak/>
        <w:t xml:space="preserve">1.2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bookmarkEnd w:id="2"/>
      <w:proofErr w:type="spellEnd"/>
    </w:p>
    <w:p w14:paraId="129DA5A6" w14:textId="77777777" w:rsidR="00715788" w:rsidRDefault="00000000">
      <w:pPr>
        <w:pStyle w:val="Heading3"/>
      </w:pPr>
      <w:bookmarkStart w:id="3" w:name="_Toc240664295"/>
      <w:r>
        <w:t xml:space="preserve">1.2.1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bookmarkEnd w:id="3"/>
      <w:proofErr w:type="spellEnd"/>
    </w:p>
    <w:p w14:paraId="44E88215" w14:textId="77777777" w:rsidR="00715788" w:rsidRDefault="00000000">
      <w:pPr>
        <w:jc w:val="both"/>
      </w:pP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[1].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[2].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6D342FC" w14:textId="77777777" w:rsidR="00715788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>.</w:t>
      </w:r>
    </w:p>
    <w:p w14:paraId="11BD91D8" w14:textId="77777777" w:rsidR="00715788" w:rsidRDefault="00000000">
      <w:pPr>
        <w:pStyle w:val="Heading3"/>
      </w:pPr>
      <w:bookmarkStart w:id="4" w:name="_Toc240664296"/>
      <w:r>
        <w:t xml:space="preserve">1.2.2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bookmarkEnd w:id="4"/>
      <w:proofErr w:type="spellEnd"/>
    </w:p>
    <w:p w14:paraId="3090CC35" w14:textId="77777777" w:rsidR="00715788" w:rsidRDefault="00000000">
      <w:pPr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mục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DF6E4B2" w14:textId="77777777" w:rsidR="00715788" w:rsidRDefault="00000000">
      <w:pPr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[3].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ở.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Trong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>.</w:t>
      </w:r>
    </w:p>
    <w:p w14:paraId="43B05987" w14:textId="77777777" w:rsidR="00715788" w:rsidRDefault="00000000">
      <w:pPr>
        <w:pStyle w:val="Heading3"/>
      </w:pPr>
      <w:bookmarkStart w:id="5" w:name="_Toc240664297"/>
      <w:r>
        <w:t xml:space="preserve">1.2.3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bookmarkEnd w:id="5"/>
      <w:proofErr w:type="spellEnd"/>
    </w:p>
    <w:p w14:paraId="5F677A37" w14:textId="77777777" w:rsidR="00715788" w:rsidRDefault="00000000">
      <w:pPr>
        <w:jc w:val="both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internet,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lastRenderedPageBreak/>
        <w:t>đầu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FC87895" w14:textId="77777777" w:rsidR="00715788" w:rsidRDefault="00000000">
      <w:pPr>
        <w:pStyle w:val="Heading3"/>
        <w:pageBreakBefore/>
      </w:pPr>
      <w:bookmarkStart w:id="6" w:name="_Toc240664298"/>
      <w:r>
        <w:lastRenderedPageBreak/>
        <w:t xml:space="preserve">1.2.4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6"/>
      <w:proofErr w:type="spellEnd"/>
    </w:p>
    <w:p w14:paraId="68C6B57B" w14:textId="77777777" w:rsidR="00715788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A2D2938" w14:textId="77777777" w:rsidR="00715788" w:rsidRDefault="00000000">
      <w:pPr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[4].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băm</w:t>
      </w:r>
      <w:proofErr w:type="spellEnd"/>
      <w:r>
        <w:t>.</w:t>
      </w:r>
    </w:p>
    <w:p w14:paraId="219314A6" w14:textId="77777777" w:rsidR="00715788" w:rsidRDefault="00000000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thang hay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28BECD6" w14:textId="77777777" w:rsidR="00715788" w:rsidRDefault="00000000">
      <w:pPr>
        <w:pStyle w:val="Heading2"/>
      </w:pPr>
      <w:bookmarkStart w:id="7" w:name="_Toc240664299"/>
      <w:r>
        <w:t xml:space="preserve">1.3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7"/>
      <w:proofErr w:type="spellEnd"/>
    </w:p>
    <w:p w14:paraId="6D09A0FC" w14:textId="77777777" w:rsidR="00715788" w:rsidRDefault="00000000">
      <w:pPr>
        <w:pStyle w:val="Heading3"/>
      </w:pPr>
      <w:bookmarkStart w:id="8" w:name="_Toc240664300"/>
      <w:r>
        <w:t xml:space="preserve">1.3.1 Các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8"/>
      <w:proofErr w:type="spellEnd"/>
    </w:p>
    <w:p w14:paraId="2571DC2F" w14:textId="77777777" w:rsidR="00715788" w:rsidRDefault="00000000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[1],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[2],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[3]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13/2023/NĐ-CP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[4].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Node.js, Express, React, TypeScript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[5]</w:t>
      </w:r>
      <w:proofErr w:type="gramStart"/>
      <w:r>
        <w:t>–[</w:t>
      </w:r>
      <w:proofErr w:type="gramEnd"/>
      <w:r>
        <w:t xml:space="preserve">9]. Thông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[10]</w:t>
      </w:r>
      <w:proofErr w:type="gramStart"/>
      <w:r>
        <w:t>–[</w:t>
      </w:r>
      <w:proofErr w:type="gramEnd"/>
      <w:r>
        <w:t>12].</w:t>
      </w:r>
    </w:p>
    <w:p w14:paraId="1C18BBA3" w14:textId="77777777" w:rsidR="00715788" w:rsidRDefault="00000000">
      <w:pPr>
        <w:jc w:val="both"/>
      </w:pPr>
      <w:r>
        <w:t xml:space="preserve">Các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Những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BE31768" w14:textId="77777777" w:rsidR="00715788" w:rsidRDefault="00000000">
      <w:pPr>
        <w:pStyle w:val="Heading3"/>
        <w:pageBreakBefore/>
      </w:pPr>
      <w:bookmarkStart w:id="9" w:name="_Toc240664301"/>
      <w:r>
        <w:lastRenderedPageBreak/>
        <w:t xml:space="preserve">1.3.2 Node.js, React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"/>
      <w:proofErr w:type="spellEnd"/>
    </w:p>
    <w:p w14:paraId="5205DDA7" w14:textId="77777777" w:rsidR="00715788" w:rsidRDefault="00000000">
      <w:pPr>
        <w:jc w:val="both"/>
      </w:pPr>
      <w:proofErr w:type="spellStart"/>
      <w:r>
        <w:t>Phần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TypeScript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JavaScript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[5]. Express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[6]; TypeScript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[8].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routes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controllers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services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61526A9" w14:textId="77777777" w:rsidR="00715788" w:rsidRDefault="00000000">
      <w:pPr>
        <w:jc w:val="both"/>
      </w:pPr>
      <w:proofErr w:type="spellStart"/>
      <w:r>
        <w:t>Phần</w:t>
      </w:r>
      <w:proofErr w:type="spellEnd"/>
      <w:r>
        <w:t xml:space="preserve"> 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(component) [7],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TypeScript.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(dashboard);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components, contexts </w:t>
      </w:r>
      <w:proofErr w:type="spellStart"/>
      <w:r>
        <w:t>và</w:t>
      </w:r>
      <w:proofErr w:type="spellEnd"/>
      <w:r>
        <w:t xml:space="preserve"> hooks. Frontend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qua API;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backend.</w:t>
      </w:r>
    </w:p>
    <w:p w14:paraId="3478F6D0" w14:textId="77777777" w:rsidR="00715788" w:rsidRDefault="00000000">
      <w:pPr>
        <w:jc w:val="both"/>
      </w:pPr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[9].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12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phong_tro</w:t>
      </w:r>
      <w:proofErr w:type="spellEnd"/>
      <w:r>
        <w:t xml:space="preserve">, </w:t>
      </w:r>
      <w:proofErr w:type="spellStart"/>
      <w:r>
        <w:t>nguoi_thue</w:t>
      </w:r>
      <w:proofErr w:type="spellEnd"/>
      <w:r>
        <w:t xml:space="preserve">, </w:t>
      </w:r>
      <w:proofErr w:type="spellStart"/>
      <w:r>
        <w:t>thanh_vien_phong</w:t>
      </w:r>
      <w:proofErr w:type="spellEnd"/>
      <w:r>
        <w:t xml:space="preserve">, </w:t>
      </w:r>
      <w:proofErr w:type="spellStart"/>
      <w:r>
        <w:t>hop_dong</w:t>
      </w:r>
      <w:proofErr w:type="spellEnd"/>
      <w:r>
        <w:t xml:space="preserve">, </w:t>
      </w:r>
      <w:proofErr w:type="spellStart"/>
      <w:r>
        <w:t>su_co</w:t>
      </w:r>
      <w:proofErr w:type="spellEnd"/>
      <w:r>
        <w:t xml:space="preserve">, </w:t>
      </w:r>
      <w:proofErr w:type="spellStart"/>
      <w:r>
        <w:t>dich_vu</w:t>
      </w:r>
      <w:proofErr w:type="spellEnd"/>
      <w:r>
        <w:t xml:space="preserve">, </w:t>
      </w:r>
      <w:proofErr w:type="spellStart"/>
      <w:r>
        <w:t>dich_vu_phong</w:t>
      </w:r>
      <w:proofErr w:type="spellEnd"/>
      <w:r>
        <w:t xml:space="preserve">, </w:t>
      </w:r>
      <w:proofErr w:type="spellStart"/>
      <w:r>
        <w:t>chi_so_dien_nuoc</w:t>
      </w:r>
      <w:proofErr w:type="spellEnd"/>
      <w:r>
        <w:t xml:space="preserve">, </w:t>
      </w:r>
      <w:proofErr w:type="spellStart"/>
      <w:r>
        <w:t>hoa_don</w:t>
      </w:r>
      <w:proofErr w:type="spellEnd"/>
      <w:r>
        <w:t xml:space="preserve">, </w:t>
      </w:r>
      <w:proofErr w:type="spellStart"/>
      <w:r>
        <w:t>chi_tiet_hoa_don</w:t>
      </w:r>
      <w:proofErr w:type="spellEnd"/>
      <w:r>
        <w:t xml:space="preserve">, </w:t>
      </w:r>
      <w:proofErr w:type="spellStart"/>
      <w:r>
        <w:t>nhat_ky_thanh_toan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tai_khoan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1FA1661A" w14:textId="77777777" w:rsidR="00715788" w:rsidRDefault="00000000">
      <w:pPr>
        <w:pStyle w:val="Heading3"/>
      </w:pPr>
      <w:bookmarkStart w:id="10" w:name="_Toc240664302"/>
      <w:r>
        <w:t xml:space="preserve">1.3.3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10"/>
      <w:proofErr w:type="spellEnd"/>
    </w:p>
    <w:p w14:paraId="0DD6B370" w14:textId="77777777" w:rsidR="00715788" w:rsidRDefault="00000000">
      <w:pPr>
        <w:jc w:val="both"/>
      </w:pPr>
      <w:r>
        <w:t xml:space="preserve">TypeScript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frontend,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phpMyAdmin.</w:t>
      </w:r>
    </w:p>
    <w:p w14:paraId="00AE87D0" w14:textId="77777777" w:rsidR="00715788" w:rsidRDefault="00000000">
      <w:pPr>
        <w:jc w:val="both"/>
      </w:pPr>
      <w:r>
        <w:t xml:space="preserve">Visual Studio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Postman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backend.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MySQL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29CEBE9" w14:textId="77777777" w:rsidR="00715788" w:rsidRDefault="00000000">
      <w:pPr>
        <w:pStyle w:val="Heading2"/>
        <w:pageBreakBefore/>
      </w:pPr>
      <w:bookmarkStart w:id="11" w:name="_Toc240664303"/>
      <w:r>
        <w:lastRenderedPageBreak/>
        <w:t xml:space="preserve">1.4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bookmarkEnd w:id="11"/>
      <w:proofErr w:type="spellEnd"/>
    </w:p>
    <w:p w14:paraId="19133013" w14:textId="77777777" w:rsidR="00715788" w:rsidRDefault="00000000">
      <w:pPr>
        <w:jc w:val="both"/>
      </w:pPr>
      <w:r>
        <w:t xml:space="preserve">Ba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LOZIDO, Resident </w:t>
      </w:r>
      <w:proofErr w:type="spellStart"/>
      <w:r>
        <w:t>và</w:t>
      </w:r>
      <w:proofErr w:type="spellEnd"/>
      <w:r>
        <w:t xml:space="preserve"> Quản Lý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Việt Nam.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hay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0281376" w14:textId="77777777" w:rsidR="00715788" w:rsidRDefault="00000000">
      <w:pPr>
        <w:pStyle w:val="Heading3"/>
      </w:pPr>
      <w:bookmarkStart w:id="12" w:name="_Toc240664304"/>
      <w:r>
        <w:t xml:space="preserve">1.4.1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12"/>
      <w:proofErr w:type="spellEnd"/>
    </w:p>
    <w:p w14:paraId="6C7F3F13" w14:textId="77777777" w:rsidR="00715788" w:rsidRDefault="00000000">
      <w:pPr>
        <w:jc w:val="both"/>
      </w:pPr>
      <w:r>
        <w:t xml:space="preserve">LOZIDO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[10].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;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8A3B85B" w14:textId="77777777" w:rsidR="00715788" w:rsidRDefault="00000000">
      <w:pPr>
        <w:jc w:val="both"/>
      </w:pPr>
      <w:r>
        <w:t xml:space="preserve">Resident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giường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[11]. Phạm vi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Quản Lý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Việt Nam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[12].</w:t>
      </w:r>
    </w:p>
    <w:p w14:paraId="6BE47005" w14:textId="77777777" w:rsidR="00715788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1.1 So </w:t>
      </w:r>
      <w:proofErr w:type="spellStart"/>
      <w:r>
        <w:rPr>
          <w:i/>
          <w:sz w:val="24"/>
        </w:rPr>
        <w:t>sánh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pháp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phạm</w:t>
      </w:r>
      <w:proofErr w:type="spellEnd"/>
      <w:r>
        <w:rPr>
          <w:i/>
          <w:sz w:val="24"/>
        </w:rPr>
        <w:t xml:space="preserve"> vi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tài</w:t>
      </w:r>
      <w:proofErr w:type="spellEnd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715788" w14:paraId="1316B40D" w14:textId="77777777">
        <w:trPr>
          <w:cantSplit/>
          <w:tblHeader/>
        </w:trPr>
        <w:tc>
          <w:tcPr>
            <w:tcW w:w="1701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A5E69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Giải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pháp</w:t>
            </w:r>
            <w:proofErr w:type="spellEnd"/>
          </w:p>
        </w:tc>
        <w:tc>
          <w:tcPr>
            <w:tcW w:w="3402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4BFE1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mạnh</w:t>
            </w:r>
            <w:proofErr w:type="spellEnd"/>
          </w:p>
        </w:tc>
        <w:tc>
          <w:tcPr>
            <w:tcW w:w="3969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1FD7E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Hạn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khi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đồ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án</w:t>
            </w:r>
            <w:proofErr w:type="spellEnd"/>
          </w:p>
        </w:tc>
      </w:tr>
      <w:tr w:rsidR="00715788" w14:paraId="41992BE3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61210" w14:textId="77777777" w:rsidR="00715788" w:rsidRDefault="00000000">
            <w:pPr>
              <w:spacing w:before="0" w:line="259" w:lineRule="auto"/>
            </w:pPr>
            <w:r>
              <w:rPr>
                <w:sz w:val="22"/>
              </w:rPr>
              <w:t>LOZIDO [10]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FEA9F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cọc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8A470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715788" w14:paraId="6282AD83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57D15" w14:textId="77777777" w:rsidR="00715788" w:rsidRDefault="00000000">
            <w:pPr>
              <w:spacing w:before="0" w:line="259" w:lineRule="auto"/>
            </w:pPr>
            <w:r>
              <w:rPr>
                <w:sz w:val="22"/>
              </w:rPr>
              <w:t>Resident [11]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C4B66" w14:textId="77777777" w:rsidR="00715788" w:rsidRDefault="00000000">
            <w:pPr>
              <w:spacing w:before="0" w:line="259" w:lineRule="auto"/>
            </w:pPr>
            <w:r>
              <w:rPr>
                <w:sz w:val="22"/>
              </w:rPr>
              <w:t xml:space="preserve">Web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54772" w14:textId="77777777" w:rsidR="00715788" w:rsidRDefault="00000000">
            <w:pPr>
              <w:spacing w:before="0" w:line="259" w:lineRule="auto"/>
            </w:pPr>
            <w:r>
              <w:rPr>
                <w:sz w:val="22"/>
              </w:rPr>
              <w:t xml:space="preserve">Phạm vi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gồm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vượt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715788" w14:paraId="3FCF8009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77745" w14:textId="77777777" w:rsidR="00715788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Lý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 Việt Nam [12]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7757F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Kênh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dõi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hỏng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9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36466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ngắn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166FB117" w14:textId="77777777" w:rsidR="00715788" w:rsidRDefault="00000000">
      <w:pPr>
        <w:pStyle w:val="Heading3"/>
        <w:pageBreakBefore/>
      </w:pPr>
      <w:bookmarkStart w:id="13" w:name="_Toc240664305"/>
      <w:r>
        <w:lastRenderedPageBreak/>
        <w:t xml:space="preserve">1.4.2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bookmarkEnd w:id="13"/>
      <w:proofErr w:type="spellEnd"/>
    </w:p>
    <w:p w14:paraId="55E96E56" w14:textId="77777777" w:rsidR="00715788" w:rsidRDefault="00000000">
      <w:pPr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gồm</w:t>
      </w:r>
      <w:proofErr w:type="spellEnd"/>
      <w:r>
        <w:t xml:space="preserve"> backend Node.js – TypeScript, frontend React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mục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Các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73AAECF" w14:textId="77777777" w:rsidR="00715788" w:rsidRDefault="00000000">
      <w:p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15125AD" w14:textId="77777777" w:rsidR="00715788" w:rsidRDefault="00000000">
      <w:pPr>
        <w:pStyle w:val="Heading2"/>
      </w:pPr>
      <w:bookmarkStart w:id="14" w:name="_Toc240664306"/>
      <w:r>
        <w:t xml:space="preserve">1.5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4"/>
      <w:proofErr w:type="spellEnd"/>
    </w:p>
    <w:p w14:paraId="411F15AB" w14:textId="77777777" w:rsidR="00715788" w:rsidRDefault="00000000">
      <w:pPr>
        <w:pStyle w:val="Heading3"/>
      </w:pPr>
      <w:bookmarkStart w:id="15" w:name="_Toc240664307"/>
      <w:r>
        <w:t xml:space="preserve">1.5.1 Mục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5"/>
      <w:proofErr w:type="spellEnd"/>
    </w:p>
    <w:p w14:paraId="608F2752" w14:textId="77777777" w:rsidR="00715788" w:rsidRDefault="00000000">
      <w:pPr>
        <w:jc w:val="both"/>
      </w:pPr>
      <w:r>
        <w:t xml:space="preserve">Mục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;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EE46BB3" w14:textId="77777777" w:rsidR="00715788" w:rsidRDefault="00000000">
      <w:p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Phạm vi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mục </w:t>
      </w:r>
      <w:proofErr w:type="spellStart"/>
      <w:r>
        <w:t>tiêu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4C0495FB" w14:textId="77777777" w:rsidR="00715788" w:rsidRDefault="00000000">
      <w:pPr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dung;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lastRenderedPageBreak/>
        <w:t>VietQR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6FAA402" w14:textId="77777777" w:rsidR="00715788" w:rsidRDefault="00000000">
      <w:pPr>
        <w:pStyle w:val="Heading3"/>
        <w:pageBreakBefore/>
      </w:pPr>
      <w:bookmarkStart w:id="16" w:name="_Toc240664308"/>
      <w:r>
        <w:lastRenderedPageBreak/>
        <w:t xml:space="preserve">1.5.2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bookmarkEnd w:id="16"/>
      <w:proofErr w:type="spellEnd"/>
    </w:p>
    <w:p w14:paraId="3872DB29" w14:textId="77777777" w:rsidR="00715788" w:rsidRDefault="00000000">
      <w:pPr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mục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294E8618" w14:textId="77777777" w:rsidR="00715788" w:rsidRDefault="00000000">
      <w:pPr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447B0429" w14:textId="77777777" w:rsidR="00715788" w:rsidRDefault="00000000">
      <w:pPr>
        <w:pStyle w:val="Heading3"/>
      </w:pPr>
      <w:bookmarkStart w:id="17" w:name="_Toc240664309"/>
      <w:r>
        <w:t xml:space="preserve">1.5.3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bookmarkEnd w:id="17"/>
      <w:proofErr w:type="spellEnd"/>
    </w:p>
    <w:p w14:paraId="3E5B70A3" w14:textId="77777777" w:rsidR="00715788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1.2 </w:t>
      </w:r>
      <w:proofErr w:type="spellStart"/>
      <w:r>
        <w:rPr>
          <w:i/>
          <w:sz w:val="24"/>
        </w:rPr>
        <w:t>Phân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phần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án</w:t>
      </w:r>
      <w:proofErr w:type="spellEnd"/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715788" w14:paraId="04349399" w14:textId="77777777">
        <w:trPr>
          <w:cantSplit/>
          <w:tblHeader/>
        </w:trPr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CEB97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</w:p>
        </w:tc>
        <w:tc>
          <w:tcPr>
            <w:tcW w:w="6803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E6D98C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</w:tr>
      <w:tr w:rsidR="00715788" w14:paraId="0560F86F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F0FD9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thừa</w:t>
            </w:r>
            <w:proofErr w:type="spellEnd"/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FEBAD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Môi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 Node.js, framework Express,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viện</w:t>
            </w:r>
            <w:proofErr w:type="spellEnd"/>
            <w:r>
              <w:rPr>
                <w:sz w:val="22"/>
              </w:rPr>
              <w:t xml:space="preserve"> React, </w:t>
            </w:r>
            <w:proofErr w:type="spellStart"/>
            <w:r>
              <w:rPr>
                <w:sz w:val="22"/>
              </w:rPr>
              <w:t>ngôn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ngữ</w:t>
            </w:r>
            <w:proofErr w:type="spellEnd"/>
            <w:r>
              <w:rPr>
                <w:sz w:val="22"/>
              </w:rPr>
              <w:t xml:space="preserve"> TypeScript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MySQL (</w:t>
            </w:r>
            <w:proofErr w:type="spellStart"/>
            <w:r>
              <w:rPr>
                <w:sz w:val="22"/>
              </w:rPr>
              <w:t>InnoDB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ngoại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715788" w14:paraId="5E873DA4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770B8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dựng</w:t>
            </w:r>
            <w:proofErr w:type="spellEnd"/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C3E1A" w14:textId="77777777" w:rsidR="00715788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Backend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 routes, controllers, services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dashboard;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React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mô-đun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chatbox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tiếng</w:t>
            </w:r>
            <w:proofErr w:type="spellEnd"/>
            <w:r>
              <w:rPr>
                <w:sz w:val="22"/>
              </w:rPr>
              <w:t xml:space="preserve"> Việt,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Naive Bayes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tin, </w:t>
            </w:r>
            <w:proofErr w:type="spellStart"/>
            <w:r>
              <w:rPr>
                <w:sz w:val="22"/>
              </w:rPr>
              <w:t>hội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lượt</w:t>
            </w:r>
            <w:proofErr w:type="spellEnd"/>
            <w:r>
              <w:rPr>
                <w:sz w:val="22"/>
              </w:rPr>
              <w:t xml:space="preserve">);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lược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16 </w:t>
            </w:r>
            <w:proofErr w:type="spellStart"/>
            <w:r>
              <w:rPr>
                <w:sz w:val="22"/>
              </w:rPr>
              <w:t>bảng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715788" w14:paraId="13B5A959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4A063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9A758" w14:textId="77777777" w:rsidR="00715788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3B2E6EA9" w14:textId="77777777" w:rsidR="00715788" w:rsidRDefault="00000000">
      <w:pPr>
        <w:jc w:val="both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Các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7F580D20" w14:textId="77777777" w:rsidR="00B57D55" w:rsidRDefault="00000000">
      <w:pPr>
        <w:pStyle w:val="Heading2"/>
      </w:pPr>
      <w:bookmarkStart w:id="18" w:name="_Toc90000101"/>
      <w:r>
        <w:lastRenderedPageBreak/>
        <w:t xml:space="preserve">1.6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chatbot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18"/>
      <w:proofErr w:type="spellEnd"/>
    </w:p>
    <w:p w14:paraId="6FFC8C9E" w14:textId="77777777" w:rsidR="00B57D55" w:rsidRDefault="00000000">
      <w:pPr>
        <w:pStyle w:val="Heading3"/>
      </w:pPr>
      <w:bookmarkStart w:id="19" w:name="_Toc90000102"/>
      <w:r>
        <w:t xml:space="preserve">1.6.1 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19"/>
      <w:proofErr w:type="spellEnd"/>
    </w:p>
    <w:p w14:paraId="46AB7D50" w14:textId="77777777" w:rsidR="00B57D55" w:rsidRDefault="00000000">
      <w:pPr>
        <w:jc w:val="both"/>
      </w:pPr>
      <w:r>
        <w:t xml:space="preserve">Chatbot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Trong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24/7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3BF33FE7" w14:textId="77777777" w:rsidR="00B57D55" w:rsidRDefault="00000000">
      <w:pPr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chatbot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(intent classification):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bịa</w:t>
      </w:r>
      <w:proofErr w:type="spellEnd"/>
      <w:r>
        <w:t xml:space="preserve">"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7DE75296" w14:textId="77777777" w:rsidR="00B57D55" w:rsidRDefault="00000000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API AI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E58443F" w14:textId="77777777" w:rsidR="00B57D55" w:rsidRDefault="00000000">
      <w:pPr>
        <w:pStyle w:val="Heading3"/>
      </w:pPr>
      <w:bookmarkStart w:id="20" w:name="_Toc90000103"/>
      <w:r>
        <w:t xml:space="preserve">1.6.2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  <w:bookmarkEnd w:id="20"/>
    </w:p>
    <w:p w14:paraId="0B3EF331" w14:textId="77777777" w:rsidR="00B57D55" w:rsidRDefault="00000000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phong</w:t>
      </w:r>
      <w:proofErr w:type="spellEnd"/>
      <w:r>
        <w:t xml:space="preserve"> con ko", "</w:t>
      </w:r>
      <w:proofErr w:type="spellStart"/>
      <w:r>
        <w:t>hdon</w:t>
      </w:r>
      <w:proofErr w:type="spellEnd"/>
      <w:r>
        <w:t xml:space="preserve"> thang nay bn".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(ko → </w:t>
      </w:r>
      <w:proofErr w:type="spellStart"/>
      <w:r>
        <w:t>không</w:t>
      </w:r>
      <w:proofErr w:type="spellEnd"/>
      <w:r>
        <w:t xml:space="preserve">, dc → </w:t>
      </w:r>
      <w:proofErr w:type="spellStart"/>
      <w:r>
        <w:t>được</w:t>
      </w:r>
      <w:proofErr w:type="spellEnd"/>
      <w:r>
        <w:t xml:space="preserve">, bn → bao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wifi</w:t>
      </w:r>
      <w:proofErr w:type="spellEnd"/>
      <w:r>
        <w:t xml:space="preserve"> → internet).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ơi</w:t>
      </w:r>
      <w:proofErr w:type="spellEnd"/>
      <w:r>
        <w:t>", "</w:t>
      </w:r>
      <w:proofErr w:type="spellStart"/>
      <w:r>
        <w:t>nhé</w:t>
      </w:r>
      <w:proofErr w:type="spellEnd"/>
      <w:r>
        <w:t>", "ạ".</w:t>
      </w:r>
    </w:p>
    <w:p w14:paraId="09044B29" w14:textId="77777777" w:rsidR="00B57D55" w:rsidRDefault="00000000">
      <w:pPr>
        <w:jc w:val="both"/>
      </w:pP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("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", "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").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(unigram)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(bigram)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. Các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4C42BC1" w14:textId="77777777" w:rsidR="00B57D55" w:rsidRDefault="00000000">
      <w:pPr>
        <w:pStyle w:val="Heading3"/>
      </w:pPr>
      <w:bookmarkStart w:id="21" w:name="_Toc90000104"/>
      <w:r>
        <w:lastRenderedPageBreak/>
        <w:t xml:space="preserve">1.6.3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Naive Bayes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bookmarkEnd w:id="21"/>
      <w:proofErr w:type="spellEnd"/>
    </w:p>
    <w:p w14:paraId="74CF4601" w14:textId="77777777" w:rsidR="00B57D55" w:rsidRDefault="00000000">
      <w:pPr>
        <w:jc w:val="both"/>
      </w:pPr>
      <w:r>
        <w:t xml:space="preserve">Naive Bayes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Bayes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[15], [16].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w₁, w₂, …, wₙ, ý </w:t>
      </w:r>
      <w:proofErr w:type="spellStart"/>
      <w:r>
        <w:t>định</w:t>
      </w:r>
      <w:proofErr w:type="spellEnd"/>
      <w:r>
        <w:t xml:space="preserve"> 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4EBD8BB9" w14:textId="77777777" w:rsidR="00B57D55" w:rsidRDefault="00000000">
      <w:pPr>
        <w:spacing w:before="120" w:after="120"/>
        <w:jc w:val="center"/>
      </w:pPr>
      <w:r>
        <w:rPr>
          <w:i/>
        </w:rPr>
        <w:t xml:space="preserve">ĉ = </w:t>
      </w:r>
      <w:proofErr w:type="spellStart"/>
      <w:r>
        <w:rPr>
          <w:i/>
        </w:rPr>
        <w:t>argmax_c</w:t>
      </w:r>
      <w:proofErr w:type="spellEnd"/>
      <w:r>
        <w:rPr>
          <w:i/>
        </w:rPr>
        <w:t xml:space="preserve"> [ log P(c) + Σᵢ log </w:t>
      </w:r>
      <w:proofErr w:type="gramStart"/>
      <w:r>
        <w:rPr>
          <w:i/>
        </w:rPr>
        <w:t>P(</w:t>
      </w:r>
      <w:proofErr w:type="gramEnd"/>
      <w:r>
        <w:rPr>
          <w:i/>
        </w:rPr>
        <w:t>wᵢ | c</w:t>
      </w:r>
      <w:proofErr w:type="gramStart"/>
      <w:r>
        <w:rPr>
          <w:i/>
        </w:rPr>
        <w:t>) ]</w:t>
      </w:r>
      <w:proofErr w:type="gramEnd"/>
    </w:p>
    <w:p w14:paraId="58A61FAF" w14:textId="77777777" w:rsidR="00B57D55" w:rsidRDefault="00000000">
      <w:pPr>
        <w:jc w:val="both"/>
      </w:pPr>
      <w:r>
        <w:t xml:space="preserve">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[17],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Laplace (α = 1)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0:</w:t>
      </w:r>
    </w:p>
    <w:p w14:paraId="781A507E" w14:textId="77777777" w:rsidR="00B57D55" w:rsidRDefault="00000000">
      <w:pPr>
        <w:spacing w:before="120" w:after="120"/>
        <w:jc w:val="center"/>
      </w:pPr>
      <w:proofErr w:type="gramStart"/>
      <w:r>
        <w:rPr>
          <w:i/>
        </w:rPr>
        <w:t>P(</w:t>
      </w:r>
      <w:proofErr w:type="gramEnd"/>
      <w:r>
        <w:rPr>
          <w:i/>
        </w:rPr>
        <w:t>w | c) = (</w:t>
      </w:r>
      <w:proofErr w:type="gramStart"/>
      <w:r>
        <w:rPr>
          <w:i/>
        </w:rPr>
        <w:t>count(</w:t>
      </w:r>
      <w:proofErr w:type="gramEnd"/>
      <w:r>
        <w:rPr>
          <w:i/>
        </w:rPr>
        <w:t xml:space="preserve">w, c) + α) / (Σ </w:t>
      </w:r>
      <w:proofErr w:type="gramStart"/>
      <w:r>
        <w:rPr>
          <w:i/>
        </w:rPr>
        <w:t>count(</w:t>
      </w:r>
      <w:proofErr w:type="gramEnd"/>
      <w:r>
        <w:rPr>
          <w:i/>
        </w:rPr>
        <w:t>·, c) + α × |V|)</w:t>
      </w:r>
    </w:p>
    <w:p w14:paraId="248EDC66" w14:textId="77777777" w:rsidR="00B57D55" w:rsidRDefault="00000000">
      <w:pPr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|V|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logarit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"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".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chatbot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Naive Bayes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7A9FAD1" w14:textId="77777777" w:rsidR="00B57D55" w:rsidRDefault="00000000">
      <w:pPr>
        <w:pStyle w:val="Heading3"/>
      </w:pPr>
      <w:bookmarkStart w:id="22" w:name="_Toc90000105"/>
      <w:r>
        <w:t xml:space="preserve">1.6.4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22"/>
      <w:proofErr w:type="spellEnd"/>
    </w:p>
    <w:p w14:paraId="6F07DB85" w14:textId="77777777" w:rsidR="00B57D55" w:rsidRDefault="00000000">
      <w:pPr>
        <w:jc w:val="both"/>
      </w:pPr>
      <w:proofErr w:type="spellStart"/>
      <w:r>
        <w:t>Biết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("</w:t>
      </w:r>
      <w:proofErr w:type="spellStart"/>
      <w:r>
        <w:t>tháng</w:t>
      </w:r>
      <w:proofErr w:type="spellEnd"/>
      <w:r>
        <w:t xml:space="preserve"> 9", "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"),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("P203"),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("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triệu</w:t>
      </w:r>
      <w:proofErr w:type="spellEnd"/>
      <w:r>
        <w:t xml:space="preserve">"),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("</w:t>
      </w:r>
      <w:proofErr w:type="spellStart"/>
      <w:r>
        <w:t>mai</w:t>
      </w:r>
      <w:proofErr w:type="spellEnd"/>
      <w:r>
        <w:t>", "</w:t>
      </w:r>
      <w:proofErr w:type="spellStart"/>
      <w:r>
        <w:t>thứ</w:t>
      </w:r>
      <w:proofErr w:type="spellEnd"/>
      <w:r>
        <w:t xml:space="preserve"> 7").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B7D74FB" w14:textId="77777777" w:rsidR="00B57D55" w:rsidRDefault="00000000">
      <w:pPr>
        <w:jc w:val="both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(accuracy) –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–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bỏ-một</w:t>
      </w:r>
      <w:proofErr w:type="spellEnd"/>
      <w:r>
        <w:t xml:space="preserve"> (leave-one-out):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6FD77CF" w14:textId="77777777" w:rsidR="00715788" w:rsidRDefault="00000000">
      <w:pPr>
        <w:pStyle w:val="Heading2"/>
      </w:pPr>
      <w:bookmarkStart w:id="23" w:name="_Toc240664310"/>
      <w:r>
        <w:t xml:space="preserve">1.7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23"/>
      <w:proofErr w:type="spellEnd"/>
    </w:p>
    <w:p w14:paraId="34EA03A3" w14:textId="77777777" w:rsidR="00715788" w:rsidRDefault="00000000">
      <w:pPr>
        <w:jc w:val="both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chatbot,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Naive Bayes;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gồm</w:t>
      </w:r>
      <w:proofErr w:type="spellEnd"/>
      <w:r>
        <w:t xml:space="preserve"> backend Node.js – </w:t>
      </w:r>
      <w:r>
        <w:lastRenderedPageBreak/>
        <w:t xml:space="preserve">TypeScript, frontend React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Naive Bayes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109A49FA" w14:textId="77777777" w:rsidR="00715788" w:rsidRDefault="00000000">
      <w:pPr>
        <w:pStyle w:val="Heading1"/>
        <w:pageBreakBefore/>
      </w:pPr>
      <w:bookmarkStart w:id="24" w:name="_Toc240664311"/>
      <w:r>
        <w:lastRenderedPageBreak/>
        <w:t>CHƯƠNG 2</w:t>
      </w:r>
      <w:r>
        <w:br/>
        <w:t>PHÂN TÍCH VÀ THIẾT KẾ HỆ THỐNG</w:t>
      </w:r>
      <w:bookmarkEnd w:id="24"/>
    </w:p>
    <w:p w14:paraId="0A14B36C" w14:textId="77777777" w:rsidR="00B57D55" w:rsidRDefault="00000000">
      <w:pPr>
        <w:pStyle w:val="Heading2"/>
      </w:pPr>
      <w:bookmarkStart w:id="25" w:name="_Toc90000106"/>
      <w:r>
        <w:t xml:space="preserve">2.1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25"/>
      <w:proofErr w:type="spellEnd"/>
    </w:p>
    <w:p w14:paraId="5733E12B" w14:textId="77777777" w:rsidR="00B57D55" w:rsidRDefault="00000000">
      <w:pPr>
        <w:pStyle w:val="Heading3"/>
      </w:pPr>
      <w:bookmarkStart w:id="26" w:name="_Toc90000107"/>
      <w:r>
        <w:t xml:space="preserve">2.1.1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6"/>
      <w:proofErr w:type="spellEnd"/>
    </w:p>
    <w:p w14:paraId="7C520B87" w14:textId="77777777" w:rsidR="00B57D55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tai_khoan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nguoi_thue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291433C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2.1 Các </w:t>
      </w:r>
      <w:proofErr w:type="spellStart"/>
      <w:r>
        <w:rPr>
          <w:i/>
          <w:sz w:val="24"/>
        </w:rPr>
        <w:t>tác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quyền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hạn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536"/>
      </w:tblGrid>
      <w:tr w:rsidR="00B57D55" w14:paraId="73ABE380" w14:textId="77777777">
        <w:trPr>
          <w:cantSplit/>
          <w:tblHeader/>
        </w:trPr>
        <w:tc>
          <w:tcPr>
            <w:tcW w:w="1701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D451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Tác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nhân</w:t>
            </w:r>
            <w:proofErr w:type="spellEnd"/>
          </w:p>
        </w:tc>
        <w:tc>
          <w:tcPr>
            <w:tcW w:w="283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E14E2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tả</w:t>
            </w:r>
            <w:proofErr w:type="spellEnd"/>
          </w:p>
        </w:tc>
        <w:tc>
          <w:tcPr>
            <w:tcW w:w="4536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078EC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Quyền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</w:p>
        </w:tc>
      </w:tr>
      <w:tr w:rsidR="00B57D55" w14:paraId="08AF6CF6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3A9C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vãng</w:t>
            </w:r>
            <w:proofErr w:type="spellEnd"/>
            <w:r>
              <w:rPr>
                <w:sz w:val="22"/>
              </w:rPr>
              <w:t xml:space="preserve"> lai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3F52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0C12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Xem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chatbox</w:t>
            </w:r>
            <w:proofErr w:type="spellEnd"/>
            <w:r>
              <w:rPr>
                <w:sz w:val="22"/>
              </w:rPr>
              <w:t xml:space="preserve"> 24/7;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</w:tr>
      <w:tr w:rsidR="00B57D55" w14:paraId="32028B2D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F3C0C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780F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hữu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B421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dạy</w:t>
            </w:r>
            <w:proofErr w:type="spellEnd"/>
            <w:r>
              <w:rPr>
                <w:sz w:val="22"/>
              </w:rPr>
              <w:t xml:space="preserve"> chatbot</w:t>
            </w:r>
          </w:p>
        </w:tc>
      </w:tr>
      <w:tr w:rsidR="00B57D55" w14:paraId="389732B5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200B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204E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31A5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dạy</w:t>
            </w:r>
            <w:proofErr w:type="spellEnd"/>
            <w:r>
              <w:rPr>
                <w:sz w:val="22"/>
              </w:rPr>
              <w:t xml:space="preserve"> chatbot.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</w:tr>
      <w:tr w:rsidR="00B57D55" w14:paraId="5C053F69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12A3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C448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1D1D9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mình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chatbox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mình</w:t>
            </w:r>
            <w:proofErr w:type="spellEnd"/>
          </w:p>
        </w:tc>
      </w:tr>
    </w:tbl>
    <w:p w14:paraId="505E8E43" w14:textId="77777777" w:rsidR="00B57D55" w:rsidRDefault="00000000">
      <w:pPr>
        <w:pStyle w:val="Heading3"/>
      </w:pPr>
      <w:bookmarkStart w:id="27" w:name="_Toc90000108"/>
      <w:r>
        <w:t xml:space="preserve">2.1.2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7"/>
      <w:proofErr w:type="spellEnd"/>
    </w:p>
    <w:p w14:paraId="5684887D" w14:textId="77777777" w:rsidR="00B57D55" w:rsidRDefault="00000000">
      <w:pPr>
        <w:jc w:val="both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17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2.2,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24/7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>.</w:t>
      </w:r>
    </w:p>
    <w:p w14:paraId="35750FAF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2.2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nhóm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1985"/>
      </w:tblGrid>
      <w:tr w:rsidR="00B57D55" w14:paraId="7D4AC4B8" w14:textId="77777777">
        <w:trPr>
          <w:cantSplit/>
          <w:tblHeader/>
        </w:trPr>
        <w:tc>
          <w:tcPr>
            <w:tcW w:w="1701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7721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</w:p>
        </w:tc>
        <w:tc>
          <w:tcPr>
            <w:tcW w:w="5386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1653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Chức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năng</w:t>
            </w:r>
            <w:proofErr w:type="spellEnd"/>
          </w:p>
        </w:tc>
        <w:tc>
          <w:tcPr>
            <w:tcW w:w="198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53FB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Tác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nhân</w:t>
            </w:r>
            <w:proofErr w:type="spellEnd"/>
          </w:p>
        </w:tc>
      </w:tr>
      <w:tr w:rsidR="00B57D55" w14:paraId="76D0DBF0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9B43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34697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FDEB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</w:p>
        </w:tc>
      </w:tr>
      <w:tr w:rsidR="00B57D55" w14:paraId="78ABA9B0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279E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A719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sắp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4D1A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76C9DB69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9C3C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lastRenderedPageBreak/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90A2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gồm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7580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770AB9B1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3528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25AA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D002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1A310572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82B50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8E0B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ghép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24F8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773D49A9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AAA5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6F50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mục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3B4D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3C2B2E3C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FC30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95C9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nhắc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1515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60380DFE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9784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83CB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gia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; in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F360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704A95B1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DC19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Thanh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94C9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B612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04902125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D8B8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FA1E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tiên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3C4C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6A8888E2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433A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Tài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F464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7976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</w:p>
        </w:tc>
      </w:tr>
      <w:tr w:rsidR="00B57D55" w14:paraId="7F1A4F23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F83BF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141D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Xem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banner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hướng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VietQR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cá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8413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</w:tr>
      <w:tr w:rsidR="00B57D55" w14:paraId="22D3364F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5AFD7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Trang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A423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Quảng </w:t>
            </w:r>
            <w:proofErr w:type="spellStart"/>
            <w:r>
              <w:rPr>
                <w:sz w:val="22"/>
              </w:rPr>
              <w:t>bá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; form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A906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</w:p>
        </w:tc>
      </w:tr>
      <w:tr w:rsidR="00B57D55" w14:paraId="08105100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73B9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Chatbox</w:t>
            </w:r>
            <w:proofErr w:type="spellEnd"/>
            <w:r>
              <w:rPr>
                <w:sz w:val="22"/>
              </w:rPr>
              <w:t xml:space="preserve"> 24/7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5968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khuyến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sắp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3C72E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</w:p>
        </w:tc>
      </w:tr>
      <w:tr w:rsidR="00B57D55" w14:paraId="47AA5F20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01B1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chatbot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BC34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hiểu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hiểu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dạy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gán</w:t>
            </w:r>
            <w:proofErr w:type="spellEnd"/>
            <w:r>
              <w:rPr>
                <w:sz w:val="22"/>
              </w:rPr>
              <w:t xml:space="preserve"> ý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huấn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luyện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ngay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056A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385C60D7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0298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Quảng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56D1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ẩn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banner </w:t>
            </w:r>
            <w:proofErr w:type="spellStart"/>
            <w:r>
              <w:rPr>
                <w:sz w:val="22"/>
              </w:rPr>
              <w:t>khuyến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6F7C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49BC8476" w14:textId="77777777">
        <w:trPr>
          <w:cantSplit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BDFE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8E1C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website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chatbot;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chú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97E3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</w:tbl>
    <w:p w14:paraId="60327357" w14:textId="77777777" w:rsidR="00B57D55" w:rsidRDefault="00000000">
      <w:pPr>
        <w:pStyle w:val="Heading3"/>
      </w:pPr>
      <w:bookmarkStart w:id="28" w:name="_Toc90000109"/>
      <w:r>
        <w:lastRenderedPageBreak/>
        <w:t xml:space="preserve">2.1.3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8"/>
      <w:proofErr w:type="spellEnd"/>
    </w:p>
    <w:p w14:paraId="0A7FAD9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 xml:space="preserve">Bảo </w:t>
      </w:r>
      <w:proofErr w:type="spellStart"/>
      <w:r>
        <w:rPr>
          <w:b/>
        </w:rPr>
        <w:t>mật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JSON Web Token (JWT)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[13];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backend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API.</w:t>
      </w:r>
    </w:p>
    <w:p w14:paraId="5F3363A7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vẹn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(transaction);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182E9CA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Dễ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264FC85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Sẵn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sàng</w:t>
      </w:r>
      <w:proofErr w:type="spellEnd"/>
      <w:r>
        <w:rPr>
          <w:b/>
        </w:rPr>
        <w:t xml:space="preserve"> 24/7,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 </w:t>
      </w:r>
      <w:proofErr w:type="spellStart"/>
      <w:r>
        <w:t>giây</w:t>
      </w:r>
      <w:proofErr w:type="spellEnd"/>
      <w:r>
        <w:t>.</w:t>
      </w:r>
    </w:p>
    <w:p w14:paraId="5DC5A944" w14:textId="32B747BB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Chống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lần</w:t>
      </w:r>
      <w:proofErr w:type="spellEnd"/>
      <w:r w:rsidR="00352B14"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02FB729E" w14:textId="213C0476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Dễ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</w:t>
      </w:r>
      <w:proofErr w:type="spellEnd"/>
      <w:r>
        <w:rPr>
          <w:b/>
        </w:rPr>
        <w:t>:</w:t>
      </w:r>
      <w:r>
        <w:t xml:space="preserve"> backend chia </w:t>
      </w:r>
      <w:proofErr w:type="spellStart"/>
      <w:r>
        <w:t>lớp</w:t>
      </w:r>
      <w:proofErr w:type="spellEnd"/>
      <w:r>
        <w:t xml:space="preserve"> routes – controllers – services, frontend chia pages – components – services;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TypeScript.</w:t>
      </w:r>
    </w:p>
    <w:p w14:paraId="0368D3DF" w14:textId="77777777" w:rsidR="00B57D55" w:rsidRDefault="00000000">
      <w:pPr>
        <w:pStyle w:val="Heading2"/>
      </w:pPr>
      <w:bookmarkStart w:id="29" w:name="_Toc90000110"/>
      <w:r>
        <w:t xml:space="preserve">2.2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29"/>
      <w:proofErr w:type="spellEnd"/>
    </w:p>
    <w:p w14:paraId="6794B587" w14:textId="77777777" w:rsidR="00B57D55" w:rsidRDefault="00000000">
      <w:pPr>
        <w:pStyle w:val="Heading3"/>
      </w:pPr>
      <w:bookmarkStart w:id="30" w:name="_Toc90000111"/>
      <w:r>
        <w:t xml:space="preserve">2.2.1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bookmarkEnd w:id="30"/>
      <w:proofErr w:type="spellEnd"/>
    </w:p>
    <w:p w14:paraId="4F04F09F" w14:textId="77777777" w:rsidR="00B57D55" w:rsidRDefault="00000000">
      <w:pPr>
        <w:jc w:val="both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CCCD;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0B8FE698" w14:textId="77777777" w:rsidR="00B57D55" w:rsidRDefault="00000000">
      <w:pPr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Khi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sang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A8E1F1A" w14:textId="77777777" w:rsidR="00B57D55" w:rsidRDefault="00000000">
      <w:pPr>
        <w:jc w:val="both"/>
      </w:pPr>
      <w:r>
        <w:t xml:space="preserve">Khi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"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".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Trống</w:t>
      </w:r>
      <w:proofErr w:type="spellEnd"/>
      <w:r>
        <w:t xml:space="preserve">",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".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294BDFAB" w14:textId="77777777" w:rsidR="00B57D55" w:rsidRDefault="00000000">
      <w:pPr>
        <w:pStyle w:val="Heading3"/>
      </w:pPr>
      <w:bookmarkStart w:id="31" w:name="_Toc90000112"/>
      <w:r>
        <w:t xml:space="preserve">2.2.2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bookmarkEnd w:id="31"/>
      <w:proofErr w:type="spellEnd"/>
    </w:p>
    <w:p w14:paraId="5ED077F0" w14:textId="77777777" w:rsidR="00B57D55" w:rsidRDefault="00000000">
      <w:pPr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7E9623B3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lastRenderedPageBreak/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60E49159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3BA8DEF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587EAF8D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F219DCD" w14:textId="77777777" w:rsidR="00B57D55" w:rsidRDefault="00000000">
      <w:pPr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17AF7254" w14:textId="77777777" w:rsidR="00B57D55" w:rsidRDefault="00000000">
      <w:pPr>
        <w:spacing w:before="120" w:after="120"/>
        <w:jc w:val="center"/>
      </w:pP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thuê</w:t>
      </w:r>
      <w:proofErr w:type="spellEnd"/>
      <w:r>
        <w:rPr>
          <w:i/>
        </w:rPr>
        <w:t xml:space="preserve"> + (</w:t>
      </w:r>
      <w:proofErr w:type="spellStart"/>
      <w:r>
        <w:rPr>
          <w:i/>
        </w:rPr>
        <w:t>Điện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− </w:t>
      </w:r>
      <w:proofErr w:type="spellStart"/>
      <w:r>
        <w:rPr>
          <w:i/>
        </w:rPr>
        <w:t>Điện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cũ</w:t>
      </w:r>
      <w:proofErr w:type="spellEnd"/>
      <w:r>
        <w:rPr>
          <w:i/>
        </w:rPr>
        <w:t xml:space="preserve">) ×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điện</w:t>
      </w:r>
      <w:proofErr w:type="spellEnd"/>
      <w:r>
        <w:rPr>
          <w:i/>
        </w:rPr>
        <w:t xml:space="preserve"> + (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−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cũ</w:t>
      </w:r>
      <w:proofErr w:type="spellEnd"/>
      <w:r>
        <w:rPr>
          <w:i/>
        </w:rPr>
        <w:t xml:space="preserve">) ×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+ </w:t>
      </w:r>
      <w:proofErr w:type="gramStart"/>
      <w:r>
        <w:rPr>
          <w:i/>
        </w:rPr>
        <w:t>Σ(</w:t>
      </w:r>
      <w:proofErr w:type="spellStart"/>
      <w:proofErr w:type="gramEnd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×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>)</w:t>
      </w:r>
    </w:p>
    <w:p w14:paraId="40C1C47A" w14:textId="77777777" w:rsidR="00B57D55" w:rsidRDefault="00000000">
      <w:p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1,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>"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chi_tiet_hoa_don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49B4C7E" w14:textId="77777777" w:rsidR="00B57D55" w:rsidRDefault="00000000">
      <w:pPr>
        <w:pStyle w:val="Heading3"/>
      </w:pPr>
      <w:bookmarkStart w:id="32" w:name="_Toc90000113"/>
      <w:r>
        <w:t xml:space="preserve">2.2.3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32"/>
      <w:proofErr w:type="spellEnd"/>
    </w:p>
    <w:p w14:paraId="34D26540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2.3 </w:t>
      </w:r>
      <w:proofErr w:type="spellStart"/>
      <w:r>
        <w:rPr>
          <w:i/>
          <w:sz w:val="24"/>
        </w:rPr>
        <w:t>Trạng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chuyển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thái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835"/>
        <w:gridCol w:w="4819"/>
      </w:tblGrid>
      <w:tr w:rsidR="00B57D55" w14:paraId="11C71E2F" w14:textId="77777777">
        <w:trPr>
          <w:cantSplit/>
          <w:tblHeader/>
        </w:trPr>
        <w:tc>
          <w:tcPr>
            <w:tcW w:w="141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831C2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Đối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tượng</w:t>
            </w:r>
            <w:proofErr w:type="spellEnd"/>
          </w:p>
        </w:tc>
        <w:tc>
          <w:tcPr>
            <w:tcW w:w="283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C883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Trạng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thái</w:t>
            </w:r>
            <w:proofErr w:type="spellEnd"/>
          </w:p>
        </w:tc>
        <w:tc>
          <w:tcPr>
            <w:tcW w:w="4819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39E9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Điều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kiện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chuyển</w:t>
            </w:r>
            <w:proofErr w:type="spellEnd"/>
          </w:p>
        </w:tc>
      </w:tr>
      <w:tr w:rsidR="00B57D55" w14:paraId="7822641A" w14:textId="77777777">
        <w:trPr>
          <w:cantSplit/>
        </w:trPr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DAE1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B967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cọc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</w:t>
            </w:r>
            <w:proofErr w:type="spellEnd"/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860B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</w:t>
            </w:r>
            <w:proofErr w:type="spellEnd"/>
            <w:r>
              <w:rPr>
                <w:sz w:val="22"/>
              </w:rPr>
              <w:t xml:space="preserve"> do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chọn</w:t>
            </w:r>
            <w:proofErr w:type="spellEnd"/>
          </w:p>
        </w:tc>
      </w:tr>
      <w:tr w:rsidR="00B57D55" w14:paraId="51BFB34D" w14:textId="77777777">
        <w:trPr>
          <w:cantSplit/>
        </w:trPr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738B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8E89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00476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</w:tr>
      <w:tr w:rsidR="00B57D55" w14:paraId="7E8AC719" w14:textId="77777777">
        <w:trPr>
          <w:cantSplit/>
        </w:trPr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E60F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BF02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Thanh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9CA8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Theo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so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gia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</w:p>
        </w:tc>
      </w:tr>
      <w:tr w:rsidR="00B57D55" w14:paraId="4C4FA38B" w14:textId="77777777">
        <w:trPr>
          <w:cantSplit/>
        </w:trPr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4FD2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15AD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B6225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</w:tr>
      <w:tr w:rsidR="00B57D55" w14:paraId="1F4F56DA" w14:textId="77777777">
        <w:trPr>
          <w:cantSplit/>
        </w:trPr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41D9B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A59F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Hủy</w:t>
            </w:r>
            <w:proofErr w:type="spellEnd"/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9FE5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</w:p>
        </w:tc>
      </w:tr>
      <w:tr w:rsidR="00B57D55" w14:paraId="519FD461" w14:textId="77777777">
        <w:trPr>
          <w:cantSplit/>
        </w:trPr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3BDB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Quảng </w:t>
            </w:r>
            <w:proofErr w:type="spellStart"/>
            <w:r>
              <w:rPr>
                <w:sz w:val="22"/>
              </w:rPr>
              <w:t>cáo</w:t>
            </w:r>
            <w:proofErr w:type="spellEnd"/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51EB2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Ẩn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5F5B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nằm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</w:p>
        </w:tc>
      </w:tr>
    </w:tbl>
    <w:p w14:paraId="7BA36CD8" w14:textId="77777777" w:rsidR="00B57D55" w:rsidRDefault="00000000">
      <w:pPr>
        <w:pStyle w:val="Heading3"/>
      </w:pPr>
      <w:bookmarkStart w:id="33" w:name="_Toc90000114"/>
      <w:r>
        <w:lastRenderedPageBreak/>
        <w:t xml:space="preserve">2.2.4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mới</w:t>
      </w:r>
      <w:bookmarkEnd w:id="33"/>
      <w:proofErr w:type="spellEnd"/>
    </w:p>
    <w:p w14:paraId="479391FB" w14:textId="77777777" w:rsidR="00B57D55" w:rsidRDefault="00000000">
      <w:pPr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form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yeu_cau_xem_phong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"website" </w:t>
      </w:r>
      <w:proofErr w:type="spellStart"/>
      <w:r>
        <w:t>hoặc</w:t>
      </w:r>
      <w:proofErr w:type="spellEnd"/>
      <w:r>
        <w:t xml:space="preserve"> "chatbot";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";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form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2.2.1.</w:t>
      </w:r>
    </w:p>
    <w:p w14:paraId="0354193D" w14:textId="77777777" w:rsidR="00B57D55" w:rsidRDefault="00000000">
      <w:pPr>
        <w:pStyle w:val="Heading3"/>
      </w:pPr>
      <w:bookmarkStart w:id="34" w:name="_Toc90000115"/>
      <w:r>
        <w:t xml:space="preserve">2.2.5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chatbox</w:t>
      </w:r>
      <w:bookmarkEnd w:id="34"/>
      <w:proofErr w:type="spellEnd"/>
    </w:p>
    <w:p w14:paraId="4C58DE79" w14:textId="77777777" w:rsidR="00B57D55" w:rsidRDefault="00000000">
      <w:pPr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85BB356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(mục 1.6.2).</w:t>
      </w:r>
    </w:p>
    <w:p w14:paraId="40FB9986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chatbot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),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F3D74C3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định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Naive Bayes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3B51077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Trích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tin:</w:t>
      </w:r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hẹn</w:t>
      </w:r>
      <w:proofErr w:type="spellEnd"/>
      <w:r>
        <w:t>.</w:t>
      </w:r>
    </w:p>
    <w:p w14:paraId="144584D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30%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A05FD41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ý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chatbot_lich_su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62D17596" w14:textId="77777777" w:rsidR="00B57D55" w:rsidRDefault="00000000">
      <w:pPr>
        <w:pStyle w:val="Heading2"/>
      </w:pPr>
      <w:bookmarkStart w:id="35" w:name="_Toc90000116"/>
      <w:r>
        <w:t xml:space="preserve">2.3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5"/>
      <w:proofErr w:type="spellEnd"/>
    </w:p>
    <w:p w14:paraId="1898E691" w14:textId="77777777" w:rsidR="00B57D55" w:rsidRDefault="00000000">
      <w:pPr>
        <w:pStyle w:val="Heading3"/>
      </w:pPr>
      <w:bookmarkStart w:id="36" w:name="_Toc90000117"/>
      <w:r>
        <w:t xml:space="preserve">2.3.1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bookmarkEnd w:id="36"/>
      <w:proofErr w:type="spellEnd"/>
    </w:p>
    <w:p w14:paraId="3CD211CE" w14:textId="77777777" w:rsidR="00B57D55" w:rsidRDefault="00000000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quan_ly_nha_tro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16 </w:t>
      </w:r>
      <w:proofErr w:type="spellStart"/>
      <w:r>
        <w:t>bảng</w:t>
      </w:r>
      <w:proofErr w:type="spellEnd"/>
      <w:r>
        <w:t xml:space="preserve">: 12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utf8mb4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6201F076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lastRenderedPageBreak/>
        <w:t>Bảng</w:t>
      </w:r>
      <w:proofErr w:type="spellEnd"/>
      <w:r>
        <w:rPr>
          <w:i/>
          <w:sz w:val="24"/>
        </w:rPr>
        <w:t xml:space="preserve"> 2.4 Các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6"/>
      </w:tblGrid>
      <w:tr w:rsidR="00B57D55" w14:paraId="65E57104" w14:textId="77777777">
        <w:trPr>
          <w:cantSplit/>
          <w:tblHeader/>
        </w:trPr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2DCE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Bảng</w:t>
            </w:r>
            <w:proofErr w:type="spellEnd"/>
          </w:p>
        </w:tc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912AF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4536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9FD4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Cột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</w:p>
        </w:tc>
      </w:tr>
      <w:tr w:rsidR="00B57D55" w14:paraId="2F42F666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D8E7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tai_khoan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EE4D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Tài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EBB4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ten_dang_nhap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mat_khau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băm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vai_tro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10E5A0AF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3609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nguoi_thue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DBA9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C8AC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ho_ten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so_dien_thoai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can_cuoc_cong_dan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tai_khoan_id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40CC497C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52149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phong_tro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DD05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5E2C0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so_phong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), tang, </w:t>
            </w:r>
            <w:proofErr w:type="spellStart"/>
            <w:r>
              <w:rPr>
                <w:sz w:val="22"/>
              </w:rPr>
              <w:t>gia_thue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dien_tich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so_nguoi_toi_da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5CA60A50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BE95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hop_dong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2CF5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FA4E9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ma_hop_dong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chu_hop_dong_id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ngay_bat_dau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ngay_ket_thuc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tien_coc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031240DB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68AE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thanh_vien_phong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AE88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84B0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hop_dong_id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nguoi_thue_id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la_chu_hop_dong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ngay_vao_o</w:t>
            </w:r>
            <w:proofErr w:type="spellEnd"/>
          </w:p>
        </w:tc>
      </w:tr>
      <w:tr w:rsidR="00B57D55" w14:paraId="72BBFEA3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EBCC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dich_vu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D8A2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Danh mục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A7D0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ten_dich_vu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don_gia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don_vi_tinh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loai_dich_vu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7346B9AD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4A5C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dich_vu_phong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8B92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402A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dich_vu_id</w:t>
            </w:r>
            <w:proofErr w:type="spellEnd"/>
          </w:p>
        </w:tc>
      </w:tr>
      <w:tr w:rsidR="00B57D55" w14:paraId="08506E10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E091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chi_so_dien_nuoc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FE99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1E44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thang_nam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</w:p>
        </w:tc>
      </w:tr>
      <w:tr w:rsidR="00B57D55" w14:paraId="5127A6AA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B1A9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hoa_don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8680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BA57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ma_hoa_don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hop_dong_id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thang_nam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tong_tien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so_tien_da_tra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han_thanhtoan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55A223CF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198D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chi_tiet_hoa_don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0EB6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Các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2FDD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ten_dich_vu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don_gia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so_luong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thanh_tien</w:t>
            </w:r>
            <w:proofErr w:type="spellEnd"/>
          </w:p>
        </w:tc>
      </w:tr>
      <w:tr w:rsidR="00B57D55" w14:paraId="6A3DB83A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4A73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nhat_ky_thanh_toan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F11B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Các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E675A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hoa_don_id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so_tien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phuong_thuc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ma_giao_dich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ngay_thanh_toan</w:t>
            </w:r>
            <w:proofErr w:type="spellEnd"/>
          </w:p>
        </w:tc>
      </w:tr>
      <w:tr w:rsidR="00B57D55" w14:paraId="392F91E5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17A6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su_co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2EDB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chữa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61C7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nguoi_bao_id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tieu_de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muc_do_uu_tien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7201029C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CD7A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quang_cao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A1D3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Banner </w:t>
            </w:r>
            <w:proofErr w:type="spellStart"/>
            <w:r>
              <w:rPr>
                <w:sz w:val="22"/>
              </w:rPr>
              <w:t>khuyến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001C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tieu_de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noi_dung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loai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ma_uu_dai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mau_nen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doi_tuong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ngay_bat_dau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ngay_ket_thuc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luot_xem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30B6AA3F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E1A4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yeu_cau_xem_phong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2D62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E977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ho_ten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so_dien_thoai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phong_id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ngay_hen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ghi_chu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nguon</w:t>
            </w:r>
            <w:proofErr w:type="spellEnd"/>
            <w:r>
              <w:rPr>
                <w:sz w:val="22"/>
              </w:rPr>
              <w:t xml:space="preserve"> (website, chatbot), </w:t>
            </w:r>
            <w:proofErr w:type="spellStart"/>
            <w:r>
              <w:rPr>
                <w:sz w:val="22"/>
              </w:rPr>
              <w:t>trang_thai</w:t>
            </w:r>
            <w:proofErr w:type="spellEnd"/>
          </w:p>
        </w:tc>
      </w:tr>
      <w:tr w:rsidR="00B57D55" w14:paraId="7EBADA8C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DF4D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chatbot_mau_cau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6168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thêm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9E9C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y_dinh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cau_mau</w:t>
            </w:r>
            <w:proofErr w:type="spellEnd"/>
          </w:p>
        </w:tc>
      </w:tr>
      <w:tr w:rsidR="00B57D55" w14:paraId="6E9C2431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5F29D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chatbot_lich_su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D4F60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Nhật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chatbox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FF52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tai_khoan_id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vai_tro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cau_hoi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y_dinh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do_tin_cay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da_hieu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tra_loi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da_xu_ly</w:t>
            </w:r>
            <w:proofErr w:type="spellEnd"/>
          </w:p>
        </w:tc>
      </w:tr>
    </w:tbl>
    <w:p w14:paraId="77255BF7" w14:textId="77777777" w:rsidR="00B57D55" w:rsidRDefault="00000000">
      <w:pPr>
        <w:pStyle w:val="Heading3"/>
      </w:pPr>
      <w:bookmarkStart w:id="37" w:name="_Toc90000118"/>
      <w:r>
        <w:lastRenderedPageBreak/>
        <w:t xml:space="preserve">2.3.2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37"/>
      <w:proofErr w:type="spellEnd"/>
    </w:p>
    <w:p w14:paraId="6F460FC9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Khi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ON DELETE SET NULL).</w:t>
      </w:r>
    </w:p>
    <w:p w14:paraId="6DD87200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239A5E11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– </w:t>
      </w:r>
      <w:proofErr w:type="spellStart"/>
      <w:r>
        <w:t>nhiều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thanh_vien_phong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chu_hop_dong_id</w:t>
      </w:r>
      <w:proofErr w:type="spellEnd"/>
      <w:r>
        <w:t>).</w:t>
      </w:r>
    </w:p>
    <w:p w14:paraId="74177396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– </w:t>
      </w:r>
      <w:proofErr w:type="spellStart"/>
      <w:r>
        <w:t>nhiều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dich_vu_phong</w:t>
      </w:r>
      <w:proofErr w:type="spellEnd"/>
      <w:r>
        <w:t>.</w:t>
      </w:r>
    </w:p>
    <w:p w14:paraId="42BA3149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C0197A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423F593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chatbot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). Khi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(ON DELETE SET NULL).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quang_cao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chatbot_mau_cau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290F7D2" w14:textId="77777777" w:rsidR="00B57D55" w:rsidRDefault="00000000">
      <w:pPr>
        <w:pStyle w:val="Heading3"/>
      </w:pPr>
      <w:bookmarkStart w:id="38" w:name="_Toc90000119"/>
      <w:r>
        <w:t xml:space="preserve">2.3.3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8"/>
      <w:proofErr w:type="spellEnd"/>
    </w:p>
    <w:p w14:paraId="1E8010F4" w14:textId="77777777" w:rsidR="00B57D55" w:rsidRDefault="00000000">
      <w:pPr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CCCD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32171611" w14:textId="77777777" w:rsidR="00B57D55" w:rsidRDefault="00000000">
      <w:p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3AB65135" w14:textId="77777777" w:rsidR="00B57D55" w:rsidRDefault="00000000">
      <w:pPr>
        <w:pStyle w:val="Heading2"/>
      </w:pPr>
      <w:bookmarkStart w:id="39" w:name="_Toc90000120"/>
      <w:r>
        <w:t xml:space="preserve">2.4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</w:t>
      </w:r>
      <w:bookmarkEnd w:id="39"/>
    </w:p>
    <w:p w14:paraId="7F563F95" w14:textId="77777777" w:rsidR="00B57D55" w:rsidRDefault="00000000">
      <w:pPr>
        <w:pStyle w:val="Heading3"/>
      </w:pPr>
      <w:bookmarkStart w:id="40" w:name="_Toc90000121"/>
      <w:r>
        <w:t xml:space="preserve">2.4.1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40"/>
      <w:proofErr w:type="spellEnd"/>
    </w:p>
    <w:p w14:paraId="2AD23576" w14:textId="77777777" w:rsidR="00B57D55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server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Frontend React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cổng</w:t>
      </w:r>
      <w:proofErr w:type="spellEnd"/>
      <w:r>
        <w:t xml:space="preserve"> 5173)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của</w:t>
      </w:r>
      <w:proofErr w:type="spellEnd"/>
      <w:r>
        <w:t xml:space="preserve"> backend Express (</w:t>
      </w:r>
      <w:proofErr w:type="spellStart"/>
      <w:r>
        <w:t>cổng</w:t>
      </w:r>
      <w:proofErr w:type="spellEnd"/>
      <w:r>
        <w:t xml:space="preserve"> 5000)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Axios; backend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mysql2.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JSON.</w:t>
      </w:r>
    </w:p>
    <w:p w14:paraId="5D59ACEF" w14:textId="77777777" w:rsidR="00B57D55" w:rsidRDefault="00000000">
      <w:pPr>
        <w:jc w:val="both"/>
      </w:pPr>
      <w:r>
        <w:t xml:space="preserve">Ở backend,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JWT), middleware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), controller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service </w:t>
      </w:r>
      <w:r>
        <w:lastRenderedPageBreak/>
        <w:t>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44C2816" w14:textId="77777777" w:rsidR="00B57D55" w:rsidRDefault="00000000">
      <w:pPr>
        <w:pStyle w:val="Heading3"/>
      </w:pPr>
      <w:bookmarkStart w:id="41" w:name="_Toc90000122"/>
      <w:r>
        <w:t xml:space="preserve">2.4.2 Danh </w:t>
      </w:r>
      <w:proofErr w:type="spellStart"/>
      <w:r>
        <w:t>sách</w:t>
      </w:r>
      <w:proofErr w:type="spellEnd"/>
      <w:r>
        <w:t xml:space="preserve"> API</w:t>
      </w:r>
      <w:bookmarkEnd w:id="41"/>
    </w:p>
    <w:p w14:paraId="08AAB6FA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2.5 Các </w:t>
      </w:r>
      <w:proofErr w:type="spellStart"/>
      <w:r>
        <w:rPr>
          <w:i/>
          <w:sz w:val="24"/>
        </w:rPr>
        <w:t>nhóm</w:t>
      </w:r>
      <w:proofErr w:type="spellEnd"/>
      <w:r>
        <w:rPr>
          <w:i/>
          <w:sz w:val="24"/>
        </w:rPr>
        <w:t xml:space="preserve"> API </w:t>
      </w:r>
      <w:proofErr w:type="spellStart"/>
      <w:r>
        <w:rPr>
          <w:i/>
          <w:sz w:val="24"/>
        </w:rPr>
        <w:t>chính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5"/>
        <w:gridCol w:w="2552"/>
      </w:tblGrid>
      <w:tr w:rsidR="00B57D55" w14:paraId="25638F9D" w14:textId="77777777">
        <w:trPr>
          <w:cantSplit/>
          <w:tblHeader/>
        </w:trPr>
        <w:tc>
          <w:tcPr>
            <w:tcW w:w="283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A464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Đường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dẫn</w:t>
            </w:r>
            <w:proofErr w:type="spellEnd"/>
          </w:p>
        </w:tc>
        <w:tc>
          <w:tcPr>
            <w:tcW w:w="368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6C0C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Chức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năng</w:t>
            </w:r>
            <w:proofErr w:type="spellEnd"/>
          </w:p>
        </w:tc>
        <w:tc>
          <w:tcPr>
            <w:tcW w:w="2552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E4180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>Quyền</w:t>
            </w:r>
          </w:p>
        </w:tc>
      </w:tr>
      <w:tr w:rsidR="00B57D55" w14:paraId="3A633296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931C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/auth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47A4E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D939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</w:p>
        </w:tc>
      </w:tr>
      <w:tr w:rsidR="00B57D55" w14:paraId="38A019AD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8899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/dashboard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2812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18A3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0A1E17D9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5D67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phong-tro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089A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E05B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6FED3A3A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5958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nguoi-thue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74B7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A7F19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5737F5C6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FAF4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/hop-dong,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thanh-vien-phong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3A8A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91C1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5A3B8BF4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C8F1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/dich-vu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A16E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FCB86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6CEA0107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4FA7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/chi-so-</w:t>
            </w:r>
            <w:proofErr w:type="spellStart"/>
            <w:r>
              <w:rPr>
                <w:sz w:val="22"/>
              </w:rPr>
              <w:t>dien</w:t>
            </w:r>
            <w:proofErr w:type="spellEnd"/>
            <w:r>
              <w:rPr>
                <w:sz w:val="22"/>
              </w:rPr>
              <w:t>-nuoc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A67F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cũ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492A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008772D3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661E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hoa</w:t>
            </w:r>
            <w:proofErr w:type="spellEnd"/>
            <w:r>
              <w:rPr>
                <w:sz w:val="22"/>
              </w:rPr>
              <w:t>-don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55C3C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loạt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4E81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55FC2AAB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CC74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thanh-toan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65C6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Nhật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34CF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50076D57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DCFE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su</w:t>
            </w:r>
            <w:proofErr w:type="spellEnd"/>
            <w:r>
              <w:rPr>
                <w:sz w:val="22"/>
              </w:rPr>
              <w:t>-co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D3BA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5C5F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440B3035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A84B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/tai-</w:t>
            </w:r>
            <w:proofErr w:type="spellStart"/>
            <w:r>
              <w:rPr>
                <w:sz w:val="22"/>
              </w:rPr>
              <w:t>khoan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124D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Tài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AFEC5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</w:p>
        </w:tc>
      </w:tr>
      <w:tr w:rsidR="00B57D55" w14:paraId="5043958A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45303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/portal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80C2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; banner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6B0A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</w:tr>
      <w:tr w:rsidR="00B57D55" w14:paraId="115FBF6F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CA2A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/public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89B4FF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14E9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</w:p>
        </w:tc>
      </w:tr>
      <w:tr w:rsidR="00B57D55" w14:paraId="763A234A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FC5F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/chatbot/hoi, /goi-y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B4B6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chatbox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gợi</w:t>
            </w:r>
            <w:proofErr w:type="spellEnd"/>
            <w:r>
              <w:rPr>
                <w:sz w:val="22"/>
              </w:rPr>
              <w:t xml:space="preserve"> ý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A7CB9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buộc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02BEE595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8BA0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/chatbot (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B4966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, ý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dạy</w:t>
            </w:r>
            <w:proofErr w:type="spellEnd"/>
            <w:r>
              <w:rPr>
                <w:sz w:val="22"/>
              </w:rPr>
              <w:t xml:space="preserve"> chatbot</w:t>
            </w:r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A9F5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B57D55" w14:paraId="10401046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A41F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quang-cao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41B3D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Quảng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C38E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653852C9" w14:textId="77777777">
        <w:trPr>
          <w:cantSplit/>
        </w:trPr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D07C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yeu-cau-xem-phong</w:t>
            </w:r>
            <w:proofErr w:type="spellEnd"/>
          </w:p>
        </w:tc>
        <w:tc>
          <w:tcPr>
            <w:tcW w:w="36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E10A0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B98F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3CCCCA0D" w14:textId="77777777" w:rsidR="00B57D55" w:rsidRDefault="00000000">
      <w:pPr>
        <w:pStyle w:val="Heading3"/>
      </w:pPr>
      <w:bookmarkStart w:id="42" w:name="_Toc90000123"/>
      <w:r>
        <w:lastRenderedPageBreak/>
        <w:t xml:space="preserve">2.4.3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42"/>
      <w:proofErr w:type="spellEnd"/>
    </w:p>
    <w:p w14:paraId="1770372E" w14:textId="77777777" w:rsidR="00B57D55" w:rsidRDefault="00000000">
      <w:pPr>
        <w:jc w:val="both"/>
      </w:pPr>
      <w:r>
        <w:t xml:space="preserve">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JWT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. Frontend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Authorization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Hai middleware </w:t>
      </w:r>
      <w:proofErr w:type="spellStart"/>
      <w:r>
        <w:t>authenticateToken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authorize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controller;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701AD1D" w14:textId="77777777" w:rsidR="00B57D55" w:rsidRDefault="00000000">
      <w:pPr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/portal.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thanh_vien_phong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265AFD5D" w14:textId="77777777" w:rsidR="00B57D55" w:rsidRDefault="00000000">
      <w:pPr>
        <w:jc w:val="both"/>
      </w:pPr>
      <w:r>
        <w:t xml:space="preserve">API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middleware </w:t>
      </w:r>
      <w:proofErr w:type="spellStart"/>
      <w:r>
        <w:t>optionalAuth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token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token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"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BB6ABBC" w14:textId="77777777" w:rsidR="00B57D55" w:rsidRDefault="00000000">
      <w:pPr>
        <w:pStyle w:val="Heading2"/>
      </w:pPr>
      <w:bookmarkStart w:id="43" w:name="_Toc90000124"/>
      <w:r>
        <w:t xml:space="preserve">2.5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chatbox</w:t>
      </w:r>
      <w:bookmarkEnd w:id="43"/>
      <w:proofErr w:type="spellEnd"/>
    </w:p>
    <w:p w14:paraId="79E701B1" w14:textId="77777777" w:rsidR="00B57D55" w:rsidRDefault="00000000">
      <w:pPr>
        <w:pStyle w:val="Heading3"/>
      </w:pPr>
      <w:bookmarkStart w:id="44" w:name="_Toc90000125"/>
      <w:r>
        <w:t xml:space="preserve">2.5.1 Các ý </w:t>
      </w:r>
      <w:proofErr w:type="spellStart"/>
      <w:r>
        <w:t>định</w:t>
      </w:r>
      <w:bookmarkEnd w:id="44"/>
      <w:proofErr w:type="spellEnd"/>
    </w:p>
    <w:p w14:paraId="2E38DE8F" w14:textId="77777777" w:rsidR="00B57D55" w:rsidRDefault="00000000">
      <w:pPr>
        <w:jc w:val="both"/>
      </w:pPr>
      <w:proofErr w:type="spellStart"/>
      <w:r>
        <w:t>Chatbox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24 ý </w:t>
      </w:r>
      <w:proofErr w:type="spellStart"/>
      <w:r>
        <w:t>định</w:t>
      </w:r>
      <w:proofErr w:type="spellEnd"/>
      <w:r>
        <w:t xml:space="preserve">,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2.6. </w:t>
      </w:r>
      <w:proofErr w:type="spellStart"/>
      <w:r>
        <w:t>Mỗi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56BEE625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2.6 Các ý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chatbox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  <w:gridCol w:w="2268"/>
      </w:tblGrid>
      <w:tr w:rsidR="00B57D55" w14:paraId="2E0DC6D9" w14:textId="77777777">
        <w:trPr>
          <w:cantSplit/>
          <w:tblHeader/>
        </w:trPr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FFD3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</w:p>
        </w:tc>
        <w:tc>
          <w:tcPr>
            <w:tcW w:w="4536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F331A0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Ý </w:t>
            </w:r>
            <w:proofErr w:type="spellStart"/>
            <w:r>
              <w:rPr>
                <w:b/>
                <w:sz w:val="22"/>
              </w:rPr>
              <w:t>định</w:t>
            </w:r>
            <w:proofErr w:type="spellEnd"/>
          </w:p>
        </w:tc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3BBF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Người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dùng</w:t>
            </w:r>
            <w:proofErr w:type="spellEnd"/>
          </w:p>
        </w:tc>
      </w:tr>
      <w:tr w:rsidR="00B57D55" w14:paraId="495D73FE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2327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Giao </w:t>
            </w:r>
            <w:proofErr w:type="spellStart"/>
            <w:r>
              <w:rPr>
                <w:sz w:val="22"/>
              </w:rPr>
              <w:t>tiếp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A6216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, chatbot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gì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CF63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</w:p>
        </w:tc>
      </w:tr>
      <w:tr w:rsidR="00B57D55" w14:paraId="432B2081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7A7F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3C6F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lọc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khuyến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58EF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</w:p>
        </w:tc>
      </w:tr>
      <w:tr w:rsidR="00B57D55" w14:paraId="37D21689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ACF3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CC029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4A17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ý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7E8A68A1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75F3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D55F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, AI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tình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8B8E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</w:tr>
      <w:tr w:rsidR="00B57D55" w14:paraId="13BA9C5F" w14:textId="77777777">
        <w:trPr>
          <w:cantSplit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CEC3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5EBA0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41D7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</w:tbl>
    <w:p w14:paraId="790DA906" w14:textId="77777777" w:rsidR="00B57D55" w:rsidRDefault="00000000">
      <w:pPr>
        <w:pStyle w:val="Heading3"/>
      </w:pPr>
      <w:bookmarkStart w:id="45" w:name="_Toc90000126"/>
      <w:r>
        <w:lastRenderedPageBreak/>
        <w:t xml:space="preserve">2.5.2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bookmarkEnd w:id="45"/>
      <w:proofErr w:type="spellEnd"/>
    </w:p>
    <w:p w14:paraId="1C1A3415" w14:textId="77777777" w:rsidR="00B57D55" w:rsidRDefault="00000000">
      <w:pPr>
        <w:jc w:val="both"/>
      </w:pPr>
      <w:proofErr w:type="spellStart"/>
      <w:r>
        <w:t>Mỗi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 </w:t>
      </w:r>
      <w:proofErr w:type="spellStart"/>
      <w:r>
        <w:t>đến</w:t>
      </w:r>
      <w:proofErr w:type="spellEnd"/>
      <w:r>
        <w:t xml:space="preserve"> 24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280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849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do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chatbot_mau_cau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44CC87F" w14:textId="77777777" w:rsidR="00B57D55" w:rsidRDefault="00000000">
      <w:pPr>
        <w:pStyle w:val="Heading3"/>
      </w:pPr>
      <w:bookmarkStart w:id="46" w:name="_Toc90000127"/>
      <w:r>
        <w:t xml:space="preserve">2.5.3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bookmarkEnd w:id="46"/>
      <w:proofErr w:type="spellEnd"/>
    </w:p>
    <w:p w14:paraId="00B472D4" w14:textId="77777777" w:rsidR="00B57D55" w:rsidRDefault="00000000">
      <w:p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"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chatbot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";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chatbot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>.</w:t>
      </w:r>
    </w:p>
    <w:p w14:paraId="25A5D575" w14:textId="77777777" w:rsidR="00B57D55" w:rsidRDefault="00000000">
      <w:pPr>
        <w:pStyle w:val="Heading3"/>
      </w:pPr>
      <w:bookmarkStart w:id="47" w:name="_Toc90000128"/>
      <w:r>
        <w:t xml:space="preserve">2.5.4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bookmarkEnd w:id="47"/>
      <w:proofErr w:type="spellEnd"/>
    </w:p>
    <w:p w14:paraId="65FAA3F2" w14:textId="77777777" w:rsidR="00B57D55" w:rsidRDefault="00000000">
      <w:pPr>
        <w:jc w:val="both"/>
      </w:pP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qua </w:t>
      </w:r>
      <w:proofErr w:type="spellStart"/>
      <w:r>
        <w:t>chatbox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thấp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Naive Bayes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57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"</w:t>
      </w:r>
      <w:proofErr w:type="spellStart"/>
      <w:r>
        <w:t>cháy</w:t>
      </w:r>
      <w:proofErr w:type="spellEnd"/>
      <w:r>
        <w:t>", "</w:t>
      </w:r>
      <w:proofErr w:type="spellStart"/>
      <w:r>
        <w:t>khói</w:t>
      </w:r>
      <w:proofErr w:type="spellEnd"/>
      <w:r>
        <w:t>", "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", "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gas", "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"…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dao,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5B707A54" w14:textId="77777777" w:rsidR="00B57D55" w:rsidRDefault="00000000">
      <w:pPr>
        <w:jc w:val="both"/>
      </w:pPr>
      <w:r>
        <w:t xml:space="preserve">Ý </w:t>
      </w:r>
      <w:proofErr w:type="spellStart"/>
      <w:r>
        <w:t>định</w:t>
      </w:r>
      <w:proofErr w:type="spellEnd"/>
      <w:r>
        <w:t xml:space="preserve"> "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"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511D0F8" w14:textId="77777777" w:rsidR="00B57D55" w:rsidRDefault="00000000">
      <w:pPr>
        <w:pStyle w:val="Heading2"/>
      </w:pPr>
      <w:bookmarkStart w:id="48" w:name="_Toc90000129"/>
      <w:r>
        <w:t xml:space="preserve">2.6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48"/>
      <w:proofErr w:type="spellEnd"/>
    </w:p>
    <w:p w14:paraId="178A7584" w14:textId="77777777" w:rsidR="00B57D55" w:rsidRDefault="00000000">
      <w:pPr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.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/)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/</w:t>
      </w:r>
      <w:proofErr w:type="spellStart"/>
      <w:r>
        <w:t>cua-toi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menu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24/7"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35CAFE01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lastRenderedPageBreak/>
        <w:t>Bảng</w:t>
      </w:r>
      <w:proofErr w:type="spellEnd"/>
      <w:r>
        <w:rPr>
          <w:i/>
          <w:sz w:val="24"/>
        </w:rPr>
        <w:t xml:space="preserve"> 2.7 Các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87"/>
      </w:tblGrid>
      <w:tr w:rsidR="00B57D55" w14:paraId="7446AE01" w14:textId="77777777">
        <w:trPr>
          <w:cantSplit/>
          <w:tblHeader/>
        </w:trPr>
        <w:tc>
          <w:tcPr>
            <w:tcW w:w="198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F36EB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Khu </w:t>
            </w:r>
            <w:proofErr w:type="spellStart"/>
            <w:r>
              <w:rPr>
                <w:b/>
                <w:sz w:val="22"/>
              </w:rPr>
              <w:t>vực</w:t>
            </w:r>
            <w:proofErr w:type="spellEnd"/>
          </w:p>
        </w:tc>
        <w:tc>
          <w:tcPr>
            <w:tcW w:w="7087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AA4F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Màn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hình</w:t>
            </w:r>
            <w:proofErr w:type="spellEnd"/>
          </w:p>
        </w:tc>
      </w:tr>
      <w:tr w:rsidR="00B57D55" w14:paraId="2DE21BFE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8E515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Công </w:t>
            </w:r>
            <w:proofErr w:type="spellStart"/>
            <w:r>
              <w:rPr>
                <w:sz w:val="22"/>
              </w:rPr>
              <w:t>khai</w:t>
            </w:r>
            <w:proofErr w:type="spellEnd"/>
          </w:p>
        </w:tc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2CBD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Trang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6165C6A5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8BDE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Chung</w:t>
            </w:r>
          </w:p>
        </w:tc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A56E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khung</w:t>
            </w:r>
            <w:proofErr w:type="spellEnd"/>
            <w:r>
              <w:rPr>
                <w:sz w:val="22"/>
              </w:rPr>
              <w:t xml:space="preserve"> chat 24/7</w:t>
            </w:r>
          </w:p>
        </w:tc>
      </w:tr>
      <w:tr w:rsidR="00B57D55" w14:paraId="3DB75ADD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28E2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3F1F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; Thanh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; Quảng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; Chatbot AI; Tài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B57D55" w14:paraId="0D561ABA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5B5F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</w:p>
        </w:tc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28AD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banner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);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; Báo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; Thông tin </w:t>
            </w:r>
            <w:proofErr w:type="spellStart"/>
            <w:r>
              <w:rPr>
                <w:sz w:val="22"/>
              </w:rPr>
              <w:t>cá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</w:p>
        </w:tc>
      </w:tr>
    </w:tbl>
    <w:p w14:paraId="3B4C0E43" w14:textId="77777777" w:rsidR="00B57D55" w:rsidRDefault="00000000">
      <w:pPr>
        <w:pStyle w:val="Heading2"/>
      </w:pPr>
      <w:bookmarkStart w:id="49" w:name="_Toc90000130"/>
      <w:r>
        <w:t xml:space="preserve">2.7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49"/>
      <w:proofErr w:type="spellEnd"/>
    </w:p>
    <w:p w14:paraId="6FCBFF1F" w14:textId="77777777" w:rsidR="00B57D55" w:rsidRDefault="00000000">
      <w:pPr>
        <w:jc w:val="both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17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16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API,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24 ý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3.</w:t>
      </w:r>
    </w:p>
    <w:p w14:paraId="00073FDA" w14:textId="77777777" w:rsidR="00715788" w:rsidRDefault="00000000">
      <w:pPr>
        <w:pStyle w:val="Heading1"/>
        <w:pageBreakBefore/>
      </w:pPr>
      <w:bookmarkStart w:id="50" w:name="_Toc240664312"/>
      <w:r>
        <w:lastRenderedPageBreak/>
        <w:t>CHƯƠNG 3</w:t>
      </w:r>
      <w:r>
        <w:br/>
        <w:t>TRIỂN KHAI VÀ THỬ NGHIỆM HỆ THỐNG</w:t>
      </w:r>
      <w:bookmarkEnd w:id="50"/>
    </w:p>
    <w:p w14:paraId="31293DC7" w14:textId="77777777" w:rsidR="00B57D55" w:rsidRDefault="00000000">
      <w:pPr>
        <w:pStyle w:val="Heading2"/>
      </w:pPr>
      <w:bookmarkStart w:id="51" w:name="_Toc90000131"/>
      <w:r>
        <w:t xml:space="preserve">3.1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51"/>
      <w:proofErr w:type="spellEnd"/>
    </w:p>
    <w:p w14:paraId="1633BBE3" w14:textId="77777777" w:rsidR="00B57D55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MariaDB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XAMPP,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MySQL.</w:t>
      </w:r>
    </w:p>
    <w:p w14:paraId="59BBA43E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3.1 Công </w:t>
      </w:r>
      <w:proofErr w:type="spellStart"/>
      <w:r>
        <w:rPr>
          <w:i/>
          <w:sz w:val="24"/>
        </w:rPr>
        <w:t>cụ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4536"/>
        <w:gridCol w:w="2551"/>
      </w:tblGrid>
      <w:tr w:rsidR="00B57D55" w14:paraId="62B4472B" w14:textId="77777777">
        <w:trPr>
          <w:cantSplit/>
          <w:tblHeader/>
        </w:trPr>
        <w:tc>
          <w:tcPr>
            <w:tcW w:w="198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8C1E2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Thành </w:t>
            </w:r>
            <w:proofErr w:type="spellStart"/>
            <w:r>
              <w:rPr>
                <w:b/>
                <w:sz w:val="22"/>
              </w:rPr>
              <w:t>phần</w:t>
            </w:r>
            <w:proofErr w:type="spellEnd"/>
          </w:p>
        </w:tc>
        <w:tc>
          <w:tcPr>
            <w:tcW w:w="4536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2A909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Công </w:t>
            </w:r>
            <w:proofErr w:type="spellStart"/>
            <w:r>
              <w:rPr>
                <w:b/>
                <w:sz w:val="22"/>
              </w:rPr>
              <w:t>cụ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thư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viện</w:t>
            </w:r>
            <w:proofErr w:type="spellEnd"/>
          </w:p>
        </w:tc>
        <w:tc>
          <w:tcPr>
            <w:tcW w:w="2551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B7F0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Phiên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bản</w:t>
            </w:r>
            <w:proofErr w:type="spellEnd"/>
          </w:p>
        </w:tc>
      </w:tr>
      <w:tr w:rsidR="00B57D55" w14:paraId="7DA2C944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B157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14203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MariaDB (XAMPP), phpMyAdmin</w:t>
            </w:r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24ECF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10.4</w:t>
            </w:r>
          </w:p>
        </w:tc>
      </w:tr>
      <w:tr w:rsidR="00B57D55" w14:paraId="12D87ADF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02F3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Backend</w:t>
            </w:r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1029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Node.js, Express, TypeScript</w:t>
            </w:r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E178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Express 4.18, TypeScript 5.2</w:t>
            </w:r>
          </w:p>
        </w:tc>
      </w:tr>
      <w:tr w:rsidR="00B57D55" w14:paraId="729D93BD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EE69A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Backend</w:t>
            </w:r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8A8D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mysql2, </w:t>
            </w:r>
            <w:proofErr w:type="spellStart"/>
            <w:r>
              <w:rPr>
                <w:sz w:val="22"/>
              </w:rPr>
              <w:t>jsonwebtoken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bcryptjs</w:t>
            </w:r>
            <w:proofErr w:type="spellEnd"/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283F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3.6; 9.0; 2.4</w:t>
            </w:r>
          </w:p>
        </w:tc>
      </w:tr>
      <w:tr w:rsidR="00B57D55" w14:paraId="39F2052D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9A0E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Frontend</w:t>
            </w:r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EF02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React, React Router, Vite</w:t>
            </w:r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B0A68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18.2; 6.15; 4.4</w:t>
            </w:r>
          </w:p>
        </w:tc>
      </w:tr>
      <w:tr w:rsidR="00B57D55" w14:paraId="1F4D3074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D71A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Frontend</w:t>
            </w:r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DF97F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Tailwind CSS, Recharts, Axios, </w:t>
            </w:r>
            <w:proofErr w:type="spellStart"/>
            <w:r>
              <w:rPr>
                <w:sz w:val="22"/>
              </w:rPr>
              <w:t>lucide</w:t>
            </w:r>
            <w:proofErr w:type="spellEnd"/>
            <w:r>
              <w:rPr>
                <w:sz w:val="22"/>
              </w:rPr>
              <w:t>-react</w:t>
            </w:r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95136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3.3; 2.7; 1.5; 0.263</w:t>
            </w:r>
          </w:p>
        </w:tc>
      </w:tr>
      <w:tr w:rsidR="00B57D55" w14:paraId="6ADDD286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488F9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Chatbox</w:t>
            </w:r>
            <w:proofErr w:type="spellEnd"/>
            <w:r>
              <w:rPr>
                <w:sz w:val="22"/>
              </w:rPr>
              <w:t xml:space="preserve"> AI</w:t>
            </w:r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91ED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TypeScript: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tiếng</w:t>
            </w:r>
            <w:proofErr w:type="spellEnd"/>
            <w:r>
              <w:rPr>
                <w:sz w:val="22"/>
              </w:rPr>
              <w:t xml:space="preserve"> Việt, Naive Bayes, </w:t>
            </w:r>
            <w:proofErr w:type="spellStart"/>
            <w:r>
              <w:rPr>
                <w:sz w:val="22"/>
              </w:rPr>
              <w:t>trích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(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viện</w:t>
            </w:r>
            <w:proofErr w:type="spellEnd"/>
            <w:r>
              <w:rPr>
                <w:sz w:val="22"/>
              </w:rPr>
              <w:t xml:space="preserve"> AI hay API </w:t>
            </w: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21F7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</w:p>
        </w:tc>
      </w:tr>
      <w:tr w:rsidR="00B57D55" w14:paraId="2EF068F0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244A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Công </w:t>
            </w:r>
            <w:proofErr w:type="spellStart"/>
            <w:r>
              <w:rPr>
                <w:sz w:val="22"/>
              </w:rPr>
              <w:t>cụ</w:t>
            </w:r>
            <w:proofErr w:type="spellEnd"/>
          </w:p>
        </w:tc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0C31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Visual Studio Code, Postman,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duyệt</w:t>
            </w:r>
            <w:proofErr w:type="spellEnd"/>
            <w:r>
              <w:rPr>
                <w:sz w:val="22"/>
              </w:rPr>
              <w:t xml:space="preserve"> Chrome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Cốc </w:t>
            </w:r>
            <w:proofErr w:type="spellStart"/>
            <w:r>
              <w:rPr>
                <w:sz w:val="22"/>
              </w:rPr>
              <w:t>Cốc</w:t>
            </w:r>
            <w:proofErr w:type="spellEnd"/>
          </w:p>
        </w:tc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A007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</w:p>
        </w:tc>
      </w:tr>
    </w:tbl>
    <w:p w14:paraId="57F69042" w14:textId="77777777" w:rsidR="00B57D55" w:rsidRDefault="00000000">
      <w:pPr>
        <w:pStyle w:val="Heading2"/>
      </w:pPr>
      <w:bookmarkStart w:id="52" w:name="_Toc90000132"/>
      <w:r>
        <w:t xml:space="preserve">3.2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bookmarkEnd w:id="52"/>
      <w:proofErr w:type="spellEnd"/>
    </w:p>
    <w:p w14:paraId="29092259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>backend/</w:t>
      </w:r>
      <w:proofErr w:type="spellStart"/>
      <w:r>
        <w:rPr>
          <w:b/>
        </w:rPr>
        <w:t>src</w:t>
      </w:r>
      <w:proofErr w:type="spellEnd"/>
      <w:r>
        <w:rPr>
          <w:b/>
        </w:rPr>
        <w:t>:</w:t>
      </w:r>
      <w:r>
        <w:t xml:space="preserve"> config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nhaTro.ts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chatbox</w:t>
      </w:r>
      <w:proofErr w:type="spellEnd"/>
      <w:r>
        <w:t>), middleware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>), routes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API), controllers, services (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), utils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). File </w:t>
      </w:r>
      <w:proofErr w:type="spellStart"/>
      <w:r>
        <w:t>app.ts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Express,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chatbot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E777929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>backend/</w:t>
      </w:r>
      <w:proofErr w:type="spellStart"/>
      <w:r>
        <w:rPr>
          <w:b/>
        </w:rPr>
        <w:t>src</w:t>
      </w:r>
      <w:proofErr w:type="spellEnd"/>
      <w:r>
        <w:rPr>
          <w:b/>
        </w:rPr>
        <w:t>/chatbot:</w:t>
      </w:r>
      <w:r>
        <w:t xml:space="preserve"> </w:t>
      </w:r>
      <w:proofErr w:type="spellStart"/>
      <w:r>
        <w:t>vietnamese.ts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), </w:t>
      </w:r>
      <w:proofErr w:type="spellStart"/>
      <w:r>
        <w:t>naiveBayes.ts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), </w:t>
      </w:r>
      <w:proofErr w:type="spellStart"/>
      <w:r>
        <w:t>duLieuHuanLuyen.ts</w:t>
      </w:r>
      <w:proofErr w:type="spellEnd"/>
      <w:r>
        <w:t xml:space="preserve"> (ý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), </w:t>
      </w:r>
      <w:proofErr w:type="spellStart"/>
      <w:proofErr w:type="gramStart"/>
      <w:r>
        <w:t>chatbot.service</w:t>
      </w:r>
      <w:proofErr w:type="gramEnd"/>
      <w:r>
        <w:t>.ts</w:t>
      </w:r>
      <w:proofErr w:type="spellEnd"/>
      <w:r>
        <w:t xml:space="preserve"> (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), </w:t>
      </w:r>
      <w:proofErr w:type="spellStart"/>
      <w:r>
        <w:t>danhGia.ts</w:t>
      </w:r>
      <w:proofErr w:type="spellEnd"/>
      <w:r>
        <w:t xml:space="preserve"> (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).</w:t>
      </w:r>
    </w:p>
    <w:p w14:paraId="28700904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>frontend/</w:t>
      </w:r>
      <w:proofErr w:type="spellStart"/>
      <w:r>
        <w:rPr>
          <w:b/>
        </w:rPr>
        <w:t>src</w:t>
      </w:r>
      <w:proofErr w:type="spellEnd"/>
      <w:r>
        <w:rPr>
          <w:b/>
        </w:rPr>
        <w:t>:</w:t>
      </w:r>
      <w:r>
        <w:t xml:space="preserve"> pages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; </w:t>
      </w:r>
      <w:proofErr w:type="spellStart"/>
      <w:r>
        <w:t>thư</w:t>
      </w:r>
      <w:proofErr w:type="spellEnd"/>
      <w:r>
        <w:t xml:space="preserve"> mục </w:t>
      </w:r>
      <w:proofErr w:type="spellStart"/>
      <w:r>
        <w:t>NguoiThuePortal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>), components (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), contexts </w:t>
      </w:r>
      <w:proofErr w:type="spellStart"/>
      <w:r>
        <w:t>và</w:t>
      </w:r>
      <w:proofErr w:type="spellEnd"/>
      <w:r>
        <w:t xml:space="preserve"> hooks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), services/</w:t>
      </w:r>
      <w:proofErr w:type="spellStart"/>
      <w:r>
        <w:t>api.ts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API), utils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), components/chatbot/</w:t>
      </w:r>
      <w:proofErr w:type="spellStart"/>
      <w:r>
        <w:t>ChatWidget.tsx</w:t>
      </w:r>
      <w:proofErr w:type="spellEnd"/>
      <w:r>
        <w:t xml:space="preserve"> (</w:t>
      </w:r>
      <w:proofErr w:type="spellStart"/>
      <w:r>
        <w:t>khung</w:t>
      </w:r>
      <w:proofErr w:type="spellEnd"/>
      <w:r>
        <w:t xml:space="preserve"> </w:t>
      </w:r>
      <w:r>
        <w:lastRenderedPageBreak/>
        <w:t>chat 24/7), pages/</w:t>
      </w:r>
      <w:proofErr w:type="spellStart"/>
      <w:r>
        <w:t>GioiThieu.tsx</w:t>
      </w:r>
      <w:proofErr w:type="spellEnd"/>
      <w:r>
        <w:t xml:space="preserve">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Chatbot, </w:t>
      </w:r>
      <w:proofErr w:type="spellStart"/>
      <w:r>
        <w:t>QuangCao</w:t>
      </w:r>
      <w:proofErr w:type="spellEnd"/>
      <w:r>
        <w:t xml:space="preserve">, </w:t>
      </w:r>
      <w:proofErr w:type="spellStart"/>
      <w:r>
        <w:t>KhachXemPhong</w:t>
      </w:r>
      <w:proofErr w:type="spellEnd"/>
      <w:r>
        <w:t>; hooks/</w:t>
      </w:r>
      <w:proofErr w:type="spellStart"/>
      <w:r>
        <w:t>useNhaTro.ts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backend.</w:t>
      </w:r>
    </w:p>
    <w:p w14:paraId="6D16A03D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>database:</w:t>
      </w:r>
      <w:r>
        <w:t xml:space="preserve"> </w:t>
      </w:r>
      <w:proofErr w:type="spellStart"/>
      <w:r>
        <w:t>quan_ly_nha_tro.sql</w:t>
      </w:r>
      <w:proofErr w:type="spellEnd"/>
      <w:r>
        <w:t xml:space="preserve">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16 </w:t>
      </w:r>
      <w:proofErr w:type="spellStart"/>
      <w:r>
        <w:t>bảng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du_lieu_do_an.sql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>).</w:t>
      </w:r>
    </w:p>
    <w:p w14:paraId="180E306F" w14:textId="77777777" w:rsidR="00B57D55" w:rsidRDefault="00000000">
      <w:pPr>
        <w:pStyle w:val="Heading2"/>
      </w:pPr>
      <w:bookmarkStart w:id="53" w:name="_Toc90000133"/>
      <w:r>
        <w:t xml:space="preserve">3.3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3"/>
      <w:proofErr w:type="spellEnd"/>
    </w:p>
    <w:p w14:paraId="7364D7EE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bật</w:t>
      </w:r>
      <w:proofErr w:type="spellEnd"/>
      <w:r>
        <w:t xml:space="preserve"> Apache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trong</w:t>
      </w:r>
      <w:proofErr w:type="spellEnd"/>
      <w:r>
        <w:t xml:space="preserve"> XAMPP; </w:t>
      </w:r>
      <w:proofErr w:type="spellStart"/>
      <w:r>
        <w:t>trong</w:t>
      </w:r>
      <w:proofErr w:type="spellEnd"/>
      <w:r>
        <w:t xml:space="preserve"> phpMyAdmin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quan_ly_nha_tro</w:t>
      </w:r>
      <w:proofErr w:type="spellEnd"/>
      <w:r>
        <w:t xml:space="preserve"> (utf8mb4_unicode_ci), </w:t>
      </w:r>
      <w:proofErr w:type="spellStart"/>
      <w:r>
        <w:t>nhập</w:t>
      </w:r>
      <w:proofErr w:type="spellEnd"/>
      <w:r>
        <w:t xml:space="preserve"> file </w:t>
      </w:r>
      <w:proofErr w:type="spellStart"/>
      <w:r>
        <w:t>quan_ly_nha_tro.sql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du_lieu_do_an.sql</w:t>
      </w:r>
      <w:proofErr w:type="spellEnd"/>
      <w:r>
        <w:t>.</w:t>
      </w:r>
    </w:p>
    <w:p w14:paraId="7EBCBBD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>Backend:</w:t>
      </w:r>
      <w:r>
        <w:t xml:space="preserve"> </w:t>
      </w:r>
      <w:proofErr w:type="spellStart"/>
      <w:r>
        <w:t>mở</w:t>
      </w:r>
      <w:proofErr w:type="spellEnd"/>
      <w:r>
        <w:t xml:space="preserve"> terminal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mục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"Server is running on port 5000"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.env.</w:t>
      </w:r>
    </w:p>
    <w:p w14:paraId="297F4D60" w14:textId="77777777" w:rsidR="00B57D55" w:rsidRDefault="00000000">
      <w:pPr>
        <w:shd w:val="clear" w:color="auto" w:fill="F2F2F2"/>
        <w:spacing w:before="60" w:line="240" w:lineRule="auto"/>
        <w:ind w:left="720"/>
      </w:pPr>
      <w:r>
        <w:rPr>
          <w:rFonts w:ascii="Courier New" w:hAnsi="Courier New" w:cs="Courier New"/>
          <w:sz w:val="22"/>
        </w:rPr>
        <w:t>cd backend</w:t>
      </w:r>
    </w:p>
    <w:p w14:paraId="13C811C0" w14:textId="77777777" w:rsidR="00B57D55" w:rsidRDefault="00000000">
      <w:pPr>
        <w:shd w:val="clear" w:color="auto" w:fill="F2F2F2"/>
        <w:spacing w:before="0" w:line="240" w:lineRule="auto"/>
        <w:ind w:left="720"/>
      </w:pPr>
      <w:proofErr w:type="spellStart"/>
      <w:r>
        <w:rPr>
          <w:rFonts w:ascii="Courier New" w:hAnsi="Courier New" w:cs="Courier New"/>
          <w:sz w:val="22"/>
        </w:rPr>
        <w:t>npm</w:t>
      </w:r>
      <w:proofErr w:type="spellEnd"/>
      <w:r>
        <w:rPr>
          <w:rFonts w:ascii="Courier New" w:hAnsi="Courier New" w:cs="Courier New"/>
          <w:sz w:val="22"/>
        </w:rPr>
        <w:t xml:space="preserve"> install</w:t>
      </w:r>
    </w:p>
    <w:p w14:paraId="7D5DBD3A" w14:textId="77777777" w:rsidR="00B57D55" w:rsidRDefault="00000000">
      <w:pPr>
        <w:shd w:val="clear" w:color="auto" w:fill="F2F2F2"/>
        <w:spacing w:before="0" w:after="60" w:line="240" w:lineRule="auto"/>
        <w:ind w:left="720"/>
      </w:pPr>
      <w:proofErr w:type="spellStart"/>
      <w:r>
        <w:rPr>
          <w:rFonts w:ascii="Courier New" w:hAnsi="Courier New" w:cs="Courier New"/>
          <w:sz w:val="22"/>
        </w:rPr>
        <w:t>npm</w:t>
      </w:r>
      <w:proofErr w:type="spellEnd"/>
      <w:r>
        <w:rPr>
          <w:rFonts w:ascii="Courier New" w:hAnsi="Courier New" w:cs="Courier New"/>
          <w:sz w:val="22"/>
        </w:rPr>
        <w:t xml:space="preserve"> run dev</w:t>
      </w:r>
    </w:p>
    <w:p w14:paraId="1031490B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>Frontend:</w:t>
      </w:r>
      <w:r>
        <w:t xml:space="preserve"> </w:t>
      </w:r>
      <w:proofErr w:type="spellStart"/>
      <w:r>
        <w:t>mở</w:t>
      </w:r>
      <w:proofErr w:type="spellEnd"/>
      <w:r>
        <w:t xml:space="preserve"> terminal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mục frontend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http://localhost:5173 –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DCBDEEC" w14:textId="77777777" w:rsidR="00B57D55" w:rsidRDefault="00000000">
      <w:pPr>
        <w:shd w:val="clear" w:color="auto" w:fill="F2F2F2"/>
        <w:spacing w:before="60" w:line="240" w:lineRule="auto"/>
        <w:ind w:left="720"/>
      </w:pPr>
      <w:r>
        <w:rPr>
          <w:rFonts w:ascii="Courier New" w:hAnsi="Courier New" w:cs="Courier New"/>
          <w:sz w:val="22"/>
        </w:rPr>
        <w:t>cd frontend</w:t>
      </w:r>
    </w:p>
    <w:p w14:paraId="2133D8DB" w14:textId="77777777" w:rsidR="00B57D55" w:rsidRDefault="00000000">
      <w:pPr>
        <w:shd w:val="clear" w:color="auto" w:fill="F2F2F2"/>
        <w:spacing w:before="0" w:line="240" w:lineRule="auto"/>
        <w:ind w:left="720"/>
      </w:pPr>
      <w:proofErr w:type="spellStart"/>
      <w:r>
        <w:rPr>
          <w:rFonts w:ascii="Courier New" w:hAnsi="Courier New" w:cs="Courier New"/>
          <w:sz w:val="22"/>
        </w:rPr>
        <w:t>npm</w:t>
      </w:r>
      <w:proofErr w:type="spellEnd"/>
      <w:r>
        <w:rPr>
          <w:rFonts w:ascii="Courier New" w:hAnsi="Courier New" w:cs="Courier New"/>
          <w:sz w:val="22"/>
        </w:rPr>
        <w:t xml:space="preserve"> install</w:t>
      </w:r>
    </w:p>
    <w:p w14:paraId="5D130A38" w14:textId="77777777" w:rsidR="00B57D55" w:rsidRDefault="00000000">
      <w:pPr>
        <w:shd w:val="clear" w:color="auto" w:fill="F2F2F2"/>
        <w:spacing w:before="0" w:after="60" w:line="240" w:lineRule="auto"/>
        <w:ind w:left="720"/>
      </w:pPr>
      <w:proofErr w:type="spellStart"/>
      <w:r>
        <w:rPr>
          <w:rFonts w:ascii="Courier New" w:hAnsi="Courier New" w:cs="Courier New"/>
          <w:sz w:val="22"/>
        </w:rPr>
        <w:t>npm</w:t>
      </w:r>
      <w:proofErr w:type="spellEnd"/>
      <w:r>
        <w:rPr>
          <w:rFonts w:ascii="Courier New" w:hAnsi="Courier New" w:cs="Courier New"/>
          <w:sz w:val="22"/>
        </w:rPr>
        <w:t xml:space="preserve"> run dev</w:t>
      </w:r>
    </w:p>
    <w:p w14:paraId="3E7BFD2E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rPr>
          <w:b/>
        </w:rPr>
        <w:t xml:space="preserve">Tài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123456): admin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), </w:t>
      </w:r>
      <w:proofErr w:type="spellStart"/>
      <w:r>
        <w:t>nhanvien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), 0901234567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>).</w:t>
      </w:r>
    </w:p>
    <w:p w14:paraId="35ACAAB3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chatbot: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mục backend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3C1D5877" w14:textId="77777777" w:rsidR="00B57D55" w:rsidRDefault="00000000">
      <w:pPr>
        <w:shd w:val="clear" w:color="auto" w:fill="F2F2F2"/>
        <w:spacing w:before="60" w:after="60" w:line="240" w:lineRule="auto"/>
        <w:ind w:left="720"/>
      </w:pPr>
      <w:proofErr w:type="spellStart"/>
      <w:r>
        <w:rPr>
          <w:rFonts w:ascii="Courier New" w:hAnsi="Courier New" w:cs="Courier New"/>
          <w:sz w:val="22"/>
        </w:rPr>
        <w:t>npm</w:t>
      </w:r>
      <w:proofErr w:type="spellEnd"/>
      <w:r>
        <w:rPr>
          <w:rFonts w:ascii="Courier New" w:hAnsi="Courier New" w:cs="Courier New"/>
          <w:sz w:val="22"/>
        </w:rPr>
        <w:t xml:space="preserve"> run </w:t>
      </w:r>
      <w:proofErr w:type="spellStart"/>
      <w:r>
        <w:rPr>
          <w:rFonts w:ascii="Courier New" w:hAnsi="Courier New" w:cs="Courier New"/>
          <w:sz w:val="22"/>
        </w:rPr>
        <w:t>danh</w:t>
      </w:r>
      <w:proofErr w:type="spellEnd"/>
      <w:r>
        <w:rPr>
          <w:rFonts w:ascii="Courier New" w:hAnsi="Courier New" w:cs="Courier New"/>
          <w:sz w:val="22"/>
        </w:rPr>
        <w:t>-</w:t>
      </w:r>
      <w:proofErr w:type="spellStart"/>
      <w:r>
        <w:rPr>
          <w:rFonts w:ascii="Courier New" w:hAnsi="Courier New" w:cs="Courier New"/>
          <w:sz w:val="22"/>
        </w:rPr>
        <w:t>gia</w:t>
      </w:r>
      <w:proofErr w:type="spellEnd"/>
      <w:r>
        <w:rPr>
          <w:rFonts w:ascii="Courier New" w:hAnsi="Courier New" w:cs="Courier New"/>
          <w:sz w:val="22"/>
        </w:rPr>
        <w:t>-chatbot</w:t>
      </w:r>
    </w:p>
    <w:p w14:paraId="4CD792FD" w14:textId="77777777" w:rsidR="00B57D55" w:rsidRDefault="00000000">
      <w:pPr>
        <w:pStyle w:val="Heading2"/>
      </w:pPr>
      <w:bookmarkStart w:id="54" w:name="_Toc90000134"/>
      <w:r>
        <w:t xml:space="preserve">3.4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54"/>
      <w:proofErr w:type="spellEnd"/>
    </w:p>
    <w:p w14:paraId="052ED1E0" w14:textId="77777777" w:rsidR="00B57D55" w:rsidRDefault="00000000">
      <w:pPr>
        <w:pStyle w:val="Heading3"/>
      </w:pPr>
      <w:bookmarkStart w:id="55" w:name="_Toc90000135"/>
      <w:r>
        <w:t xml:space="preserve">3.4.1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bookmarkEnd w:id="55"/>
      <w:proofErr w:type="spellEnd"/>
    </w:p>
    <w:p w14:paraId="7036294E" w14:textId="77777777" w:rsidR="00B57D55" w:rsidRDefault="00000000">
      <w:pPr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3.1).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68DB989C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7D242C3" wp14:editId="68580E1A">
            <wp:extent cx="5580000" cy="3267935"/>
            <wp:effectExtent l="0" t="0" r="0" b="0"/>
            <wp:docPr id="301" name="Hinh 1" descr="Hình 3.1 Màn hình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hinh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B7A7B80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</w:p>
    <w:p w14:paraId="34E0CDBE" w14:textId="77777777" w:rsidR="00B57D55" w:rsidRDefault="00000000">
      <w:pPr>
        <w:jc w:val="both"/>
      </w:pPr>
      <w:r>
        <w:t xml:space="preserve">Trang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3.2)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F41CF9C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521DE6E" wp14:editId="4F5ED36A">
            <wp:extent cx="5580000" cy="3267935"/>
            <wp:effectExtent l="0" t="0" r="0" b="0"/>
            <wp:docPr id="302" name="Hinh 2" descr="Hình 3.2 Trang tổng quan của chủ nh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hinh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AC6687F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3.2 Trang </w:t>
      </w:r>
      <w:proofErr w:type="spellStart"/>
      <w:r>
        <w:rPr>
          <w:i/>
          <w:sz w:val="24"/>
        </w:rPr>
        <w:t>tổng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nhà</w:t>
      </w:r>
      <w:proofErr w:type="spellEnd"/>
    </w:p>
    <w:p w14:paraId="78A374EC" w14:textId="77777777" w:rsidR="00B57D55" w:rsidRDefault="00000000">
      <w:pPr>
        <w:jc w:val="both"/>
      </w:pPr>
      <w:r>
        <w:t xml:space="preserve">Trang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3.3)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31C9890E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E15EDB" wp14:editId="7800A6C3">
            <wp:extent cx="5580000" cy="3267935"/>
            <wp:effectExtent l="0" t="0" r="0" b="0"/>
            <wp:docPr id="303" name="Hinh 3" descr="Hình 3.3 Quản lý người thuê và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hinh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B9BB9BA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3.3 Quản </w:t>
      </w:r>
      <w:proofErr w:type="spellStart"/>
      <w:r>
        <w:rPr>
          <w:i/>
          <w:sz w:val="24"/>
        </w:rPr>
        <w:t>lý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thuê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tài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khoản</w:t>
      </w:r>
      <w:proofErr w:type="spellEnd"/>
    </w:p>
    <w:p w14:paraId="4030CDAA" w14:textId="77777777" w:rsidR="00B57D55" w:rsidRDefault="00000000">
      <w:pPr>
        <w:jc w:val="both"/>
      </w:pPr>
      <w:r>
        <w:t xml:space="preserve">Khi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3.4),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2B4EDC55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C0A7150" wp14:editId="47A9E83F">
            <wp:extent cx="5580000" cy="3267935"/>
            <wp:effectExtent l="0" t="0" r="0" b="0"/>
            <wp:docPr id="304" name="Hinh 4" descr="Hình 3.4 Ghi chỉ số điện nướ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hinh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B678019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3.4 </w:t>
      </w:r>
      <w:proofErr w:type="spellStart"/>
      <w:r>
        <w:rPr>
          <w:i/>
          <w:sz w:val="24"/>
        </w:rPr>
        <w:t>Ghi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nước</w:t>
      </w:r>
      <w:proofErr w:type="spellEnd"/>
    </w:p>
    <w:p w14:paraId="1CAA030B" w14:textId="77777777" w:rsidR="00B57D55" w:rsidRDefault="00000000">
      <w:pPr>
        <w:jc w:val="both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3.5)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1438D2B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C3F9F16" wp14:editId="0FC705E8">
            <wp:extent cx="5580000" cy="3267935"/>
            <wp:effectExtent l="0" t="0" r="0" b="0"/>
            <wp:docPr id="305" name="Hinh 5" descr="Hình 3.5 Chi tiết hóa đ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hinh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78B9219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3.5 Chi </w:t>
      </w:r>
      <w:proofErr w:type="spellStart"/>
      <w:r>
        <w:rPr>
          <w:i/>
          <w:sz w:val="24"/>
        </w:rPr>
        <w:t>tiết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hóa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</w:p>
    <w:p w14:paraId="20709D01" w14:textId="77777777" w:rsidR="00B57D55" w:rsidRDefault="00000000">
      <w:pPr>
        <w:jc w:val="both"/>
      </w:pPr>
      <w:r>
        <w:t xml:space="preserve">Trang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3.6)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1B43F3A0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13A52DF" wp14:editId="158A1AB1">
            <wp:extent cx="5580000" cy="3267935"/>
            <wp:effectExtent l="0" t="0" r="0" b="0"/>
            <wp:docPr id="306" name="Hinh 6" descr="Hình 3.6 Quản lý sự c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hinh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8E606D0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3.6 Quản </w:t>
      </w:r>
      <w:proofErr w:type="spellStart"/>
      <w:r>
        <w:rPr>
          <w:i/>
          <w:sz w:val="24"/>
        </w:rPr>
        <w:t>lý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cố</w:t>
      </w:r>
      <w:proofErr w:type="spellEnd"/>
    </w:p>
    <w:p w14:paraId="4BA00A31" w14:textId="77777777" w:rsidR="00B57D55" w:rsidRDefault="00000000">
      <w:pPr>
        <w:pStyle w:val="Heading3"/>
      </w:pPr>
      <w:bookmarkStart w:id="56" w:name="_Toc90000136"/>
      <w:r>
        <w:lastRenderedPageBreak/>
        <w:t xml:space="preserve">3.4.2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bookmarkEnd w:id="56"/>
      <w:proofErr w:type="spellEnd"/>
    </w:p>
    <w:p w14:paraId="55B3CF38" w14:textId="77777777" w:rsidR="00B57D55" w:rsidRDefault="00000000">
      <w:pPr>
        <w:jc w:val="both"/>
      </w:pPr>
      <w:r>
        <w:t xml:space="preserve">Trang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3.7)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banner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>.</w:t>
      </w:r>
    </w:p>
    <w:p w14:paraId="6E2173E1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E2EBE6E" wp14:editId="124C82C4">
            <wp:extent cx="5580000" cy="3267935"/>
            <wp:effectExtent l="0" t="0" r="0" b="0"/>
            <wp:docPr id="307" name="Hinh 7" descr="Hình 3.7 Trang tổng quan của người thu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hinh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4676518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3.7 Trang </w:t>
      </w:r>
      <w:proofErr w:type="spellStart"/>
      <w:r>
        <w:rPr>
          <w:i/>
          <w:sz w:val="24"/>
        </w:rPr>
        <w:t>tổng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thuê</w:t>
      </w:r>
      <w:proofErr w:type="spellEnd"/>
    </w:p>
    <w:p w14:paraId="5D9E01FD" w14:textId="77777777" w:rsidR="00B57D55" w:rsidRDefault="00000000">
      <w:pPr>
        <w:jc w:val="both"/>
      </w:pPr>
      <w:r>
        <w:t xml:space="preserve">Ở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3.8),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. Khi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backend/</w:t>
      </w:r>
      <w:proofErr w:type="spellStart"/>
      <w:r>
        <w:t>src</w:t>
      </w:r>
      <w:proofErr w:type="spellEnd"/>
      <w:r>
        <w:t>/config/</w:t>
      </w:r>
      <w:proofErr w:type="spellStart"/>
      <w:r>
        <w:t>nhaTro.ts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img.vietqr.io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[14]; app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>.</w:t>
      </w:r>
    </w:p>
    <w:p w14:paraId="11BF3090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4155F9" wp14:editId="118BF0D9">
            <wp:extent cx="5580000" cy="3267935"/>
            <wp:effectExtent l="0" t="0" r="0" b="0"/>
            <wp:docPr id="308" name="Hinh 8" descr="Hình 3.8 Hóa đơn và hướng dẫn thanh toán của người thu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hinh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EB6BC22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3.8 </w:t>
      </w:r>
      <w:proofErr w:type="spellStart"/>
      <w:r>
        <w:rPr>
          <w:i/>
          <w:sz w:val="24"/>
        </w:rPr>
        <w:t>Hóa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hướng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dẫn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toán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thuê</w:t>
      </w:r>
      <w:proofErr w:type="spellEnd"/>
    </w:p>
    <w:p w14:paraId="735C4A8D" w14:textId="77777777" w:rsidR="00B57D55" w:rsidRDefault="00000000">
      <w:pPr>
        <w:pStyle w:val="Heading3"/>
      </w:pPr>
      <w:bookmarkStart w:id="57" w:name="_Toc90000137"/>
      <w:r>
        <w:t xml:space="preserve">3.4.3 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bookmarkEnd w:id="57"/>
      <w:proofErr w:type="spellEnd"/>
    </w:p>
    <w:p w14:paraId="36A4FA22" w14:textId="77777777" w:rsidR="00B57D55" w:rsidRDefault="00000000">
      <w:pPr>
        <w:jc w:val="both"/>
      </w:pPr>
      <w:r>
        <w:t xml:space="preserve">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3.9)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24/7;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quang_cao</w:t>
      </w:r>
      <w:proofErr w:type="spellEnd"/>
      <w:r>
        <w:t xml:space="preserve"> (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VietQR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chatbox</w:t>
      </w:r>
      <w:proofErr w:type="spellEnd"/>
      <w:r>
        <w:t xml:space="preserve"> 24/7),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721CCE61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A381EF" wp14:editId="5BBC8424">
            <wp:extent cx="5580000" cy="3267935"/>
            <wp:effectExtent l="0" t="0" r="0" b="0"/>
            <wp:docPr id="309" name="Hinh 9" descr="Hình 3.9 Trang giới thiệu nhà tr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hinh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6264BE2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3.9 Trang </w:t>
      </w:r>
      <w:proofErr w:type="spellStart"/>
      <w:r>
        <w:rPr>
          <w:i/>
          <w:sz w:val="24"/>
        </w:rPr>
        <w:t>giới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trọ</w:t>
      </w:r>
      <w:proofErr w:type="spellEnd"/>
    </w:p>
    <w:p w14:paraId="163A05A1" w14:textId="77777777" w:rsidR="00B57D55" w:rsidRDefault="00000000">
      <w:pPr>
        <w:jc w:val="bot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banner ở </w:t>
      </w:r>
      <w:proofErr w:type="spellStart"/>
      <w:r>
        <w:t>trang</w:t>
      </w:r>
      <w:proofErr w:type="spellEnd"/>
      <w:r>
        <w:t xml:space="preserve"> "Quảng </w:t>
      </w:r>
      <w:proofErr w:type="spellStart"/>
      <w:r>
        <w:t>cáo</w:t>
      </w:r>
      <w:proofErr w:type="spellEnd"/>
      <w:r>
        <w:t xml:space="preserve"> &amp;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>" (</w:t>
      </w:r>
      <w:proofErr w:type="spellStart"/>
      <w:r>
        <w:t>Hình</w:t>
      </w:r>
      <w:proofErr w:type="spellEnd"/>
      <w:r>
        <w:t xml:space="preserve"> 3.10):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banner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4AF6B3E0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A263C81" wp14:editId="57EC227D">
            <wp:extent cx="5580000" cy="3267935"/>
            <wp:effectExtent l="0" t="0" r="0" b="0"/>
            <wp:docPr id="310" name="Hinh 10" descr="Hình 3.10 Quản lý quảng cáo và ưu đ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hinh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55F6FAA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3.10 Quản </w:t>
      </w:r>
      <w:proofErr w:type="spellStart"/>
      <w:r>
        <w:rPr>
          <w:i/>
          <w:sz w:val="24"/>
        </w:rPr>
        <w:t>lý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ưu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đãi</w:t>
      </w:r>
      <w:proofErr w:type="spellEnd"/>
    </w:p>
    <w:p w14:paraId="694BBE0C" w14:textId="77777777" w:rsidR="00B57D55" w:rsidRDefault="00000000">
      <w:pPr>
        <w:jc w:val="both"/>
      </w:pPr>
      <w:proofErr w:type="spellStart"/>
      <w:r>
        <w:lastRenderedPageBreak/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website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>" (</w:t>
      </w:r>
      <w:proofErr w:type="spellStart"/>
      <w:r>
        <w:t>Hình</w:t>
      </w:r>
      <w:proofErr w:type="spellEnd"/>
      <w:r>
        <w:t xml:space="preserve"> 3.11),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"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form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19C6C4C7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8F3F865" wp14:editId="628CEC24">
            <wp:extent cx="5580000" cy="3267935"/>
            <wp:effectExtent l="0" t="0" r="0" b="0"/>
            <wp:docPr id="311" name="Hinh 11" descr="Hình 3.11 Danh sách khách đăng ký xem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hinh_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977C7C7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3.11 Danh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phòng</w:t>
      </w:r>
      <w:proofErr w:type="spellEnd"/>
    </w:p>
    <w:p w14:paraId="0338140F" w14:textId="77777777" w:rsidR="00B57D55" w:rsidRDefault="00000000">
      <w:pPr>
        <w:pStyle w:val="Heading3"/>
      </w:pPr>
      <w:bookmarkStart w:id="58" w:name="_Toc90000138"/>
      <w:r>
        <w:t xml:space="preserve">3.4.4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</w:t>
      </w:r>
      <w:bookmarkEnd w:id="58"/>
    </w:p>
    <w:p w14:paraId="1966332E" w14:textId="77777777" w:rsidR="00B57D55" w:rsidRDefault="00000000">
      <w:pPr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(</w:t>
      </w:r>
      <w:proofErr w:type="spellStart"/>
      <w:r>
        <w:t>Hình</w:t>
      </w:r>
      <w:proofErr w:type="spellEnd"/>
      <w:r>
        <w:t xml:space="preserve"> 3.12),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3.13); </w:t>
      </w:r>
      <w:proofErr w:type="spellStart"/>
      <w:r>
        <w:t>câu</w:t>
      </w:r>
      <w:proofErr w:type="spellEnd"/>
      <w:r>
        <w:t xml:space="preserve"> "</w:t>
      </w:r>
      <w:proofErr w:type="spellStart"/>
      <w:r>
        <w:t>mai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qua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0C63A3E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4C1CC9" wp14:editId="29F92097">
            <wp:extent cx="5580000" cy="3267935"/>
            <wp:effectExtent l="0" t="0" r="0" b="0"/>
            <wp:docPr id="312" name="Hinh 12" descr="Hình 3.12 Khách hỏi chatbox về ưu đ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hinh_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FB50E6D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3.12 </w:t>
      </w:r>
      <w:proofErr w:type="spellStart"/>
      <w:r>
        <w:rPr>
          <w:i/>
          <w:sz w:val="24"/>
        </w:rPr>
        <w:t>Khách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hỏi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chatbox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ưu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đãi</w:t>
      </w:r>
      <w:proofErr w:type="spellEnd"/>
    </w:p>
    <w:p w14:paraId="6FF74463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56404F7" wp14:editId="791F55D6">
            <wp:extent cx="5580000" cy="3267935"/>
            <wp:effectExtent l="0" t="0" r="0" b="0"/>
            <wp:docPr id="313" name="Hinh 13" descr="Hình 3.13 Đặt lịch xem phòng qua cha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hinh_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C0778A1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3.13 </w:t>
      </w:r>
      <w:proofErr w:type="spellStart"/>
      <w:r>
        <w:rPr>
          <w:i/>
          <w:sz w:val="24"/>
        </w:rPr>
        <w:t>Đặt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lịch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phòng</w:t>
      </w:r>
      <w:proofErr w:type="spellEnd"/>
      <w:r>
        <w:rPr>
          <w:i/>
          <w:sz w:val="24"/>
        </w:rPr>
        <w:t xml:space="preserve"> qua </w:t>
      </w:r>
      <w:proofErr w:type="spellStart"/>
      <w:r>
        <w:rPr>
          <w:i/>
          <w:sz w:val="24"/>
        </w:rPr>
        <w:t>chatbox</w:t>
      </w:r>
      <w:proofErr w:type="spellEnd"/>
    </w:p>
    <w:p w14:paraId="45ABC3A1" w14:textId="77777777" w:rsidR="00B57D55" w:rsidRDefault="00000000">
      <w:pPr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: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3.14).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do AI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3.15).</w:t>
      </w:r>
    </w:p>
    <w:p w14:paraId="697CDD2A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2CF857" wp14:editId="523FF659">
            <wp:extent cx="5580000" cy="3267935"/>
            <wp:effectExtent l="0" t="0" r="0" b="0"/>
            <wp:docPr id="314" name="Hinh 14" descr="Hình 3.14 Người thuê hỏi hóa đơn và dự báo tiền tháng s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hinh_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63D80C0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3.14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thuê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hỏi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hóa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</w:p>
    <w:p w14:paraId="3081468E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ADA9EE0" wp14:editId="300E02D1">
            <wp:extent cx="5580000" cy="3267935"/>
            <wp:effectExtent l="0" t="0" r="0" b="0"/>
            <wp:docPr id="315" name="Hinh 15" descr="Hình 3.15 Báo sự cố qua cha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hinh_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A7C725A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3.15 Báo </w:t>
      </w:r>
      <w:proofErr w:type="spellStart"/>
      <w:r>
        <w:rPr>
          <w:i/>
          <w:sz w:val="24"/>
        </w:rPr>
        <w:t>sự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cố</w:t>
      </w:r>
      <w:proofErr w:type="spellEnd"/>
      <w:r>
        <w:rPr>
          <w:i/>
          <w:sz w:val="24"/>
        </w:rPr>
        <w:t xml:space="preserve"> qua </w:t>
      </w:r>
      <w:proofErr w:type="spellStart"/>
      <w:r>
        <w:rPr>
          <w:i/>
          <w:sz w:val="24"/>
        </w:rPr>
        <w:t>chatbox</w:t>
      </w:r>
      <w:proofErr w:type="spellEnd"/>
    </w:p>
    <w:p w14:paraId="433BCC73" w14:textId="77777777" w:rsidR="00B57D55" w:rsidRDefault="00000000">
      <w:pPr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3.16).</w:t>
      </w:r>
    </w:p>
    <w:p w14:paraId="681F24E0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8EE71E" wp14:editId="19451F8D">
            <wp:extent cx="5580000" cy="3267935"/>
            <wp:effectExtent l="0" t="0" r="0" b="0"/>
            <wp:docPr id="316" name="Hinh 16" descr="Hình 3.16 Chủ nhà hỏi chatbox về công n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hinh_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DD6A20F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3.16 </w:t>
      </w:r>
      <w:proofErr w:type="spellStart"/>
      <w:r>
        <w:rPr>
          <w:i/>
          <w:sz w:val="24"/>
        </w:rPr>
        <w:t>Chủ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hỏi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chatbox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nợ</w:t>
      </w:r>
      <w:proofErr w:type="spellEnd"/>
    </w:p>
    <w:p w14:paraId="7E13D683" w14:textId="77777777" w:rsidR="00B57D55" w:rsidRDefault="00000000">
      <w:pPr>
        <w:jc w:val="both"/>
      </w:pPr>
      <w:r>
        <w:t>Trang "Chatbot AI" (</w:t>
      </w:r>
      <w:proofErr w:type="spellStart"/>
      <w:r>
        <w:t>Hình</w:t>
      </w:r>
      <w:proofErr w:type="spellEnd"/>
      <w:r>
        <w:t xml:space="preserve"> 3.17)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Dạy</w:t>
      </w:r>
      <w:proofErr w:type="spellEnd"/>
      <w:r>
        <w:t xml:space="preserve">", </w:t>
      </w:r>
      <w:proofErr w:type="spellStart"/>
      <w:r>
        <w:t>chọn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3.18);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5A196137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BD819CD" wp14:editId="7C627C13">
            <wp:extent cx="5580000" cy="3267935"/>
            <wp:effectExtent l="0" t="0" r="0" b="0"/>
            <wp:docPr id="317" name="Hinh 17" descr="Hình 3.17 Thống kê và quản lý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hinh_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AB35E1D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3.17 </w:t>
      </w:r>
      <w:proofErr w:type="spellStart"/>
      <w:r>
        <w:rPr>
          <w:i/>
          <w:sz w:val="24"/>
        </w:rPr>
        <w:t>Thống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kê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lý</w:t>
      </w:r>
      <w:proofErr w:type="spellEnd"/>
      <w:r>
        <w:rPr>
          <w:i/>
          <w:sz w:val="24"/>
        </w:rPr>
        <w:t xml:space="preserve"> chatbot</w:t>
      </w:r>
    </w:p>
    <w:p w14:paraId="6E2E3DEC" w14:textId="77777777" w:rsidR="00B57D55" w:rsidRDefault="00000000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3EE45A" wp14:editId="2CCB4FDA">
            <wp:extent cx="5580000" cy="3267935"/>
            <wp:effectExtent l="0" t="0" r="0" b="0"/>
            <wp:docPr id="318" name="Hinh 18" descr="Hình 3.18 Dạy chatbot một câu chưa hiể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hinh_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F0A7A32" w14:textId="77777777" w:rsidR="00B57D55" w:rsidRDefault="00000000">
      <w:pPr>
        <w:pStyle w:val="Caption"/>
        <w:spacing w:before="120" w:after="120" w:line="240" w:lineRule="auto"/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3.18 </w:t>
      </w:r>
      <w:proofErr w:type="spellStart"/>
      <w:r>
        <w:rPr>
          <w:i/>
          <w:sz w:val="24"/>
        </w:rPr>
        <w:t>Dạy</w:t>
      </w:r>
      <w:proofErr w:type="spellEnd"/>
      <w:r>
        <w:rPr>
          <w:i/>
          <w:sz w:val="24"/>
        </w:rPr>
        <w:t xml:space="preserve"> chatbot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câu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chưa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hiểu</w:t>
      </w:r>
      <w:proofErr w:type="spellEnd"/>
    </w:p>
    <w:p w14:paraId="4FFECCEB" w14:textId="77777777" w:rsidR="00B57D55" w:rsidRDefault="00000000">
      <w:pPr>
        <w:pStyle w:val="Heading2"/>
      </w:pPr>
      <w:bookmarkStart w:id="59" w:name="_Toc90000139"/>
      <w:r>
        <w:t xml:space="preserve">3.5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59"/>
      <w:proofErr w:type="spellEnd"/>
    </w:p>
    <w:p w14:paraId="7D083DD7" w14:textId="77777777" w:rsidR="00B57D55" w:rsidRDefault="00000000">
      <w:pPr>
        <w:pStyle w:val="Heading3"/>
      </w:pPr>
      <w:bookmarkStart w:id="60" w:name="_Toc90000140"/>
      <w:r>
        <w:t xml:space="preserve">3.5.1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60"/>
      <w:proofErr w:type="spellEnd"/>
    </w:p>
    <w:p w14:paraId="40396594" w14:textId="77777777" w:rsidR="00B57D55" w:rsidRDefault="00000000">
      <w:pPr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(file </w:t>
      </w:r>
      <w:proofErr w:type="spellStart"/>
      <w:r>
        <w:t>du_lieu_do_an.sql</w:t>
      </w:r>
      <w:proofErr w:type="spellEnd"/>
      <w:r>
        <w:t xml:space="preserve">) </w:t>
      </w:r>
      <w:proofErr w:type="spellStart"/>
      <w:r>
        <w:t>gồm</w:t>
      </w:r>
      <w:proofErr w:type="spellEnd"/>
      <w:r>
        <w:t xml:space="preserve"> 8 </w:t>
      </w:r>
      <w:proofErr w:type="spellStart"/>
      <w:r>
        <w:t>phòng</w:t>
      </w:r>
      <w:proofErr w:type="spellEnd"/>
      <w:r>
        <w:t xml:space="preserve">, 9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11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7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11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11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8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6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8 </w:t>
      </w:r>
      <w:proofErr w:type="spellStart"/>
      <w:r>
        <w:t>và</w:t>
      </w:r>
      <w:proofErr w:type="spellEnd"/>
      <w:r>
        <w:t xml:space="preserve"> 9/2026, </w:t>
      </w:r>
      <w:proofErr w:type="spellStart"/>
      <w:r>
        <w:t>cùng</w:t>
      </w:r>
      <w:proofErr w:type="spellEnd"/>
      <w:r>
        <w:t xml:space="preserve"> 4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4FABDFF" w14:textId="77777777" w:rsidR="00B57D55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5257DAAB" w14:textId="77777777" w:rsidR="00B57D55" w:rsidRDefault="00000000">
      <w:pPr>
        <w:pStyle w:val="Heading3"/>
      </w:pPr>
      <w:bookmarkStart w:id="61" w:name="_Toc90000141"/>
      <w:r>
        <w:t xml:space="preserve">3.5.2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bookmarkEnd w:id="61"/>
      <w:proofErr w:type="spellEnd"/>
    </w:p>
    <w:p w14:paraId="0F6CB5DB" w14:textId="77777777" w:rsidR="00B57D55" w:rsidRDefault="00000000">
      <w:pPr>
        <w:jc w:val="both"/>
      </w:pPr>
      <w:proofErr w:type="spellStart"/>
      <w:r>
        <w:t>Bảng</w:t>
      </w:r>
      <w:proofErr w:type="spellEnd"/>
      <w:r>
        <w:t xml:space="preserve"> 3.2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mục 2.2.2.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điện</w:t>
      </w:r>
      <w:proofErr w:type="spellEnd"/>
      <w:r>
        <w:t xml:space="preserve"> 3.500 đ/kWh, </w:t>
      </w:r>
      <w:proofErr w:type="spellStart"/>
      <w:r>
        <w:t>nước</w:t>
      </w:r>
      <w:proofErr w:type="spellEnd"/>
      <w:r>
        <w:t xml:space="preserve"> 15.000 đ/m³, Internet 100.000 đ/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rác</w:t>
      </w:r>
      <w:proofErr w:type="spellEnd"/>
      <w:r>
        <w:t xml:space="preserve"> 20.000 đ/</w:t>
      </w:r>
      <w:proofErr w:type="spellStart"/>
      <w:r>
        <w:t>người</w:t>
      </w:r>
      <w:proofErr w:type="spellEnd"/>
      <w:r>
        <w:t>.</w:t>
      </w:r>
    </w:p>
    <w:p w14:paraId="58893CF8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lastRenderedPageBreak/>
        <w:t>Bảng</w:t>
      </w:r>
      <w:proofErr w:type="spellEnd"/>
      <w:r>
        <w:rPr>
          <w:i/>
          <w:sz w:val="24"/>
        </w:rPr>
        <w:t xml:space="preserve"> 3.2 So </w:t>
      </w:r>
      <w:proofErr w:type="spellStart"/>
      <w:r>
        <w:rPr>
          <w:i/>
          <w:sz w:val="24"/>
        </w:rPr>
        <w:t>sánh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hóa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tay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do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tính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vị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đồng</w:t>
      </w:r>
      <w:proofErr w:type="spellEnd"/>
      <w:r>
        <w:rPr>
          <w:i/>
          <w:sz w:val="24"/>
        </w:rPr>
        <w:t>)</w:t>
      </w:r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4819"/>
        <w:gridCol w:w="1418"/>
        <w:gridCol w:w="850"/>
      </w:tblGrid>
      <w:tr w:rsidR="00B57D55" w14:paraId="4EA8D31F" w14:textId="77777777">
        <w:trPr>
          <w:cantSplit/>
          <w:tblHeader/>
        </w:trPr>
        <w:tc>
          <w:tcPr>
            <w:tcW w:w="1985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4C89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Hóa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đơn</w:t>
            </w:r>
            <w:proofErr w:type="spellEnd"/>
          </w:p>
        </w:tc>
        <w:tc>
          <w:tcPr>
            <w:tcW w:w="4819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0222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Tính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tay</w:t>
            </w:r>
            <w:proofErr w:type="spellEnd"/>
          </w:p>
        </w:tc>
        <w:tc>
          <w:tcPr>
            <w:tcW w:w="141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BB93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Hệ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thống</w:t>
            </w:r>
            <w:proofErr w:type="spellEnd"/>
          </w:p>
        </w:tc>
        <w:tc>
          <w:tcPr>
            <w:tcW w:w="850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E4F6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Kết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quả</w:t>
            </w:r>
            <w:proofErr w:type="spellEnd"/>
          </w:p>
        </w:tc>
      </w:tr>
      <w:tr w:rsidR="00B57D55" w14:paraId="3C9C7A79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828A6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P101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8 (2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, 4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C40B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2.500.000 + 145 × 3.500 + 9 × 15.000 + 100.000 + 2 × 20.000 = 3.282.500</w:t>
            </w:r>
          </w:p>
        </w:tc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BB99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3.282.500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AF10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Khớp</w:t>
            </w:r>
            <w:proofErr w:type="spellEnd"/>
          </w:p>
        </w:tc>
      </w:tr>
      <w:tr w:rsidR="00B57D55" w14:paraId="72185EE7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335F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P103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8 (1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rác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A45E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2.400.000 + 70 × 3.500 + 5 × 15.000 + 20.000 = 2.740.000</w:t>
            </w:r>
          </w:p>
        </w:tc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8B4D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2.740.000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D801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Khớp</w:t>
            </w:r>
            <w:proofErr w:type="spellEnd"/>
          </w:p>
        </w:tc>
      </w:tr>
      <w:tr w:rsidR="00B57D55" w14:paraId="3178721B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FDAE9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P201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8 (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>, Internet)</w:t>
            </w:r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0B00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3.000.000 + 192 × 3.500 + 13 × 15.000 + 100.000 = 3.967.000</w:t>
            </w:r>
          </w:p>
        </w:tc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EB59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3.967.000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95E0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Khớp</w:t>
            </w:r>
            <w:proofErr w:type="spellEnd"/>
          </w:p>
        </w:tc>
      </w:tr>
      <w:tr w:rsidR="00B57D55" w14:paraId="6A311726" w14:textId="77777777">
        <w:trPr>
          <w:cantSplit/>
        </w:trPr>
        <w:tc>
          <w:tcPr>
            <w:tcW w:w="198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E478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P202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9 (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481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BF2F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2.800.000 + 75 × 3.500 + 5 × 15.000 + 20.000 = 3.157.500</w:t>
            </w:r>
          </w:p>
        </w:tc>
        <w:tc>
          <w:tcPr>
            <w:tcW w:w="14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3F82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3.157.500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463A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Khớp</w:t>
            </w:r>
            <w:proofErr w:type="spellEnd"/>
          </w:p>
        </w:tc>
      </w:tr>
    </w:tbl>
    <w:p w14:paraId="78520031" w14:textId="77777777" w:rsidR="00B57D55" w:rsidRDefault="00000000">
      <w:pPr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11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7CDE4D82" w14:textId="77777777" w:rsidR="00B57D55" w:rsidRDefault="00000000">
      <w:pPr>
        <w:pStyle w:val="Heading3"/>
      </w:pPr>
      <w:bookmarkStart w:id="62" w:name="_Toc90000142"/>
      <w:r>
        <w:t xml:space="preserve">3.5.3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62"/>
      <w:proofErr w:type="spellEnd"/>
    </w:p>
    <w:p w14:paraId="77508236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3.3 Các ca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4253"/>
        <w:gridCol w:w="850"/>
      </w:tblGrid>
      <w:tr w:rsidR="00B57D55" w14:paraId="0C89C547" w14:textId="77777777">
        <w:trPr>
          <w:cantSplit/>
          <w:tblHeader/>
        </w:trPr>
        <w:tc>
          <w:tcPr>
            <w:tcW w:w="567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059E9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402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62912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Ca </w:t>
            </w: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</w:p>
        </w:tc>
        <w:tc>
          <w:tcPr>
            <w:tcW w:w="4253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8260D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Kết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của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hệ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thống</w:t>
            </w:r>
            <w:proofErr w:type="spellEnd"/>
          </w:p>
        </w:tc>
        <w:tc>
          <w:tcPr>
            <w:tcW w:w="850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9247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Đánh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B57D55" w14:paraId="20042415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1DD8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D633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4B5AF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AE01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6E554199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8FCE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B7B3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1ED0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Báo "Tài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vui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E0FE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07C2AA1E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C2706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F404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API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2300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403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A1C0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230A2F47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4E56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0F26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0921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258E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500AFF76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C46C9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5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6C6B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2C0A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5ED3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258D1655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7394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6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CD90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E5D3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P101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A32D6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1116F903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E858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7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4A2C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5318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</w:t>
            </w:r>
            <w:proofErr w:type="spellEnd"/>
            <w:r>
              <w:rPr>
                <w:sz w:val="22"/>
              </w:rPr>
              <w:t xml:space="preserve"> (2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>)"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A4A0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0A770E04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5BB55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8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8AED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cũ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9091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do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F532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6F30DD41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15E2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9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51E6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C76B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P101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  <w:r>
              <w:rPr>
                <w:sz w:val="22"/>
              </w:rPr>
              <w:t xml:space="preserve"> 2026-09"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40D5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6C90E4E4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A5033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10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957E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D391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405D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5306929C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9EC3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8280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Thanh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4DF9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2D3D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24632042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355E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12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3094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Thanh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1.000.000 </w:t>
            </w:r>
            <w:proofErr w:type="spellStart"/>
            <w:r>
              <w:rPr>
                <w:sz w:val="22"/>
              </w:rPr>
              <w:t>rồi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nốt</w:t>
            </w:r>
            <w:proofErr w:type="spellEnd"/>
            <w:r>
              <w:rPr>
                <w:sz w:val="22"/>
              </w:rPr>
              <w:t xml:space="preserve"> 2.157.500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7055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1: Thanh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2: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5993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7BE6DEEF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D9389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13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C4CD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FDEF5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2A3E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604493A6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366F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14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2F4F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thúc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P204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C87A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Trống,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chuyển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C653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25AB7307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133E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15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FF9C7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E4C9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D1C1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</w:tbl>
    <w:p w14:paraId="3D6890C3" w14:textId="77777777" w:rsidR="00B57D55" w:rsidRDefault="00000000">
      <w:pPr>
        <w:jc w:val="both"/>
      </w:pPr>
      <w:proofErr w:type="spellStart"/>
      <w:r>
        <w:t>Cả</w:t>
      </w:r>
      <w:proofErr w:type="spellEnd"/>
      <w:r>
        <w:t xml:space="preserve"> 15 ca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6F864BAC" w14:textId="77777777" w:rsidR="00B57D55" w:rsidRDefault="00000000">
      <w:pPr>
        <w:pStyle w:val="Heading3"/>
      </w:pPr>
      <w:bookmarkStart w:id="63" w:name="_Toc90000143"/>
      <w:r>
        <w:t xml:space="preserve">3.5.4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chatbox</w:t>
      </w:r>
      <w:bookmarkEnd w:id="63"/>
      <w:proofErr w:type="spellEnd"/>
    </w:p>
    <w:p w14:paraId="0E120697" w14:textId="77777777" w:rsidR="00B57D55" w:rsidRDefault="00000000">
      <w:p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280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1 </w:t>
      </w:r>
      <w:proofErr w:type="spellStart"/>
      <w:r>
        <w:t>gồm</w:t>
      </w:r>
      <w:proofErr w:type="spellEnd"/>
      <w:r>
        <w:t xml:space="preserve"> 65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2 </w:t>
      </w:r>
      <w:proofErr w:type="spellStart"/>
      <w:r>
        <w:t>gồm</w:t>
      </w:r>
      <w:proofErr w:type="spellEnd"/>
      <w:r>
        <w:t xml:space="preserve"> 41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bỏ-một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57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64938121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3.4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chatbox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268"/>
        <w:gridCol w:w="2268"/>
      </w:tblGrid>
      <w:tr w:rsidR="00B57D55" w14:paraId="19447331" w14:textId="77777777">
        <w:trPr>
          <w:cantSplit/>
          <w:tblHeader/>
        </w:trPr>
        <w:tc>
          <w:tcPr>
            <w:tcW w:w="4536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DCAA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Bộ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đánh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3045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đúng</w:t>
            </w:r>
            <w:proofErr w:type="spellEnd"/>
          </w:p>
        </w:tc>
        <w:tc>
          <w:tcPr>
            <w:tcW w:w="2268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B2C0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Độ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xác</w:t>
            </w:r>
            <w:proofErr w:type="spellEnd"/>
          </w:p>
        </w:tc>
      </w:tr>
      <w:tr w:rsidR="00B57D55" w14:paraId="3988F6FD" w14:textId="77777777">
        <w:trPr>
          <w:cantSplit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3DB3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Ý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1 (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CD01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64/65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C74AAF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98,5%</w:t>
            </w:r>
          </w:p>
        </w:tc>
      </w:tr>
      <w:tr w:rsidR="00B57D55" w14:paraId="1153FAFD" w14:textId="77777777">
        <w:trPr>
          <w:cantSplit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781276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Ý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2 (</w:t>
            </w:r>
            <w:proofErr w:type="spellStart"/>
            <w:r>
              <w:rPr>
                <w:sz w:val="22"/>
              </w:rPr>
              <w:t>độc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92EC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32/41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56AE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78,0%</w:t>
            </w:r>
          </w:p>
        </w:tc>
      </w:tr>
      <w:tr w:rsidR="00B57D55" w14:paraId="53B765D8" w14:textId="77777777">
        <w:trPr>
          <w:cantSplit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07D2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Naive Bayes (</w:t>
            </w:r>
            <w:proofErr w:type="spellStart"/>
            <w:r>
              <w:rPr>
                <w:sz w:val="22"/>
              </w:rPr>
              <w:t>bỏ-một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EE2D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29/57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1347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50,9%</w:t>
            </w:r>
          </w:p>
        </w:tc>
      </w:tr>
      <w:tr w:rsidR="00B57D55" w14:paraId="5E2D2760" w14:textId="77777777">
        <w:trPr>
          <w:cantSplit/>
        </w:trPr>
        <w:tc>
          <w:tcPr>
            <w:tcW w:w="4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ADF6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– Naive Bayes +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hiểm</w:t>
            </w:r>
            <w:proofErr w:type="spellEnd"/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9DE72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33/57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7755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57,9%</w:t>
            </w:r>
          </w:p>
        </w:tc>
      </w:tr>
    </w:tbl>
    <w:p w14:paraId="054C847E" w14:textId="77777777" w:rsidR="00B57D55" w:rsidRDefault="00000000">
      <w:pPr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4/5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hay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). Những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30%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"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";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4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6383777D" w14:textId="77777777" w:rsidR="00B57D55" w:rsidRDefault="00000000">
      <w:pPr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7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3.5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chatbox</w:t>
      </w:r>
      <w:proofErr w:type="spellEnd"/>
      <w:r>
        <w:t>.</w:t>
      </w:r>
    </w:p>
    <w:p w14:paraId="458BEC92" w14:textId="77777777" w:rsidR="00B57D55" w:rsidRDefault="00000000">
      <w:pPr>
        <w:pStyle w:val="Caption"/>
        <w:keepNext/>
        <w:spacing w:before="120" w:after="120"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3.5 Các ca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chatbox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cáo</w:t>
      </w:r>
      <w:proofErr w:type="spellEnd"/>
    </w:p>
    <w:tbl>
      <w:tblPr>
        <w:tblW w:w="907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4253"/>
        <w:gridCol w:w="850"/>
      </w:tblGrid>
      <w:tr w:rsidR="00B57D55" w14:paraId="1F398AF7" w14:textId="77777777">
        <w:trPr>
          <w:cantSplit/>
          <w:tblHeader/>
        </w:trPr>
        <w:tc>
          <w:tcPr>
            <w:tcW w:w="567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F880A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402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2A9CC" w14:textId="77777777" w:rsidR="00B57D55" w:rsidRDefault="00000000">
            <w:pPr>
              <w:spacing w:before="0" w:line="259" w:lineRule="auto"/>
            </w:pPr>
            <w:r>
              <w:rPr>
                <w:b/>
                <w:sz w:val="22"/>
              </w:rPr>
              <w:t xml:space="preserve">Ca </w:t>
            </w: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</w:p>
        </w:tc>
        <w:tc>
          <w:tcPr>
            <w:tcW w:w="4253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8B97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Kết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của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hệ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thống</w:t>
            </w:r>
            <w:proofErr w:type="spellEnd"/>
          </w:p>
        </w:tc>
        <w:tc>
          <w:tcPr>
            <w:tcW w:w="850" w:type="dxa"/>
            <w:shd w:val="clear" w:color="auto" w:fill="EEEEEE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1146E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b/>
                <w:sz w:val="22"/>
              </w:rPr>
              <w:t>Đánh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B57D55" w14:paraId="18268E35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4F8BF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7C17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dưới</w:t>
            </w:r>
            <w:proofErr w:type="spellEnd"/>
            <w:r>
              <w:rPr>
                <w:sz w:val="22"/>
              </w:rPr>
              <w:t xml:space="preserve"> 3 </w:t>
            </w:r>
            <w:proofErr w:type="spellStart"/>
            <w:r>
              <w:rPr>
                <w:sz w:val="22"/>
              </w:rPr>
              <w:t>triệu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65C88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thỏa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kèm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8A6E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22D5FAE1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A4EE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13DD1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tôi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D759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Hướng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4BC3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224279CE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63C3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1DA5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P203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"Phạm Minh Tuấn 0987 654 321"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1D77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nguồn</w:t>
            </w:r>
            <w:proofErr w:type="spellEnd"/>
            <w:r>
              <w:rPr>
                <w:sz w:val="22"/>
              </w:rPr>
              <w:t xml:space="preserve"> chatbot,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họ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4530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4AF67E5A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79F2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0F09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tháng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tôi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đóng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nhiêu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0B63E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P101: 3.232.500 đ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500A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1E214FF6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A165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5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16F02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nói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muốn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rồi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đèn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sáng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8C49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Thấp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AB15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5F91ECBC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055A8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6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F7FF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"ổ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khét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C9E6A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dao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61C20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62C0AFE0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3E4D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7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E6E82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254CF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gợi</w:t>
            </w:r>
            <w:proofErr w:type="spellEnd"/>
            <w:r>
              <w:rPr>
                <w:sz w:val="22"/>
              </w:rPr>
              <w:t xml:space="preserve"> ý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C4C1C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6C1524F5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81F2F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8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11CC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những</w:t>
            </w:r>
            <w:proofErr w:type="spellEnd"/>
            <w:r>
              <w:rPr>
                <w:sz w:val="22"/>
              </w:rPr>
              <w:t xml:space="preserve"> ai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tiền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8C0F3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Liệt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kê</w:t>
            </w:r>
            <w:proofErr w:type="spellEnd"/>
            <w:r>
              <w:rPr>
                <w:sz w:val="22"/>
              </w:rPr>
              <w:t xml:space="preserve"> 6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nợ</w:t>
            </w:r>
            <w:proofErr w:type="spellEnd"/>
            <w:r>
              <w:rPr>
                <w:sz w:val="22"/>
              </w:rPr>
              <w:t xml:space="preserve"> 16.516.500 đ, 2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F03E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4205A76A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7B0C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9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84CFBB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nghĩa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abc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xyz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qwe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1F6D3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gợi</w:t>
            </w:r>
            <w:proofErr w:type="spellEnd"/>
            <w:r>
              <w:rPr>
                <w:sz w:val="22"/>
              </w:rPr>
              <w:t xml:space="preserve"> ý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hiểu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06EED8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1AD8B6A4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46A4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10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DADF6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dạy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"</w:t>
            </w:r>
            <w:proofErr w:type="spellStart"/>
            <w:r>
              <w:rPr>
                <w:sz w:val="22"/>
              </w:rPr>
              <w:t>giặt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phóng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đâu</w:t>
            </w:r>
            <w:proofErr w:type="spellEnd"/>
            <w:r>
              <w:rPr>
                <w:sz w:val="22"/>
              </w:rPr>
              <w:t xml:space="preserve">" </w:t>
            </w:r>
            <w:proofErr w:type="spellStart"/>
            <w:r>
              <w:rPr>
                <w:sz w:val="22"/>
              </w:rPr>
              <w:t>thuộc</w:t>
            </w:r>
            <w:proofErr w:type="spellEnd"/>
            <w:r>
              <w:rPr>
                <w:sz w:val="22"/>
              </w:rPr>
              <w:t xml:space="preserve"> ý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78890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cậy</w:t>
            </w:r>
            <w:proofErr w:type="spellEnd"/>
            <w:r>
              <w:rPr>
                <w:sz w:val="22"/>
              </w:rPr>
              <w:t xml:space="preserve"> 97%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EE01E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01F076AD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37FF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11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08D54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32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hỏi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tiếp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phút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2AB99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31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429 "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nhanh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F9DAB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16B73DB8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57E4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12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927F5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 xml:space="preserve"> "123"</w:t>
            </w:r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EB027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879D9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346427A7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7850D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13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808F6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C728D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còn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trang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chatbox</w:t>
            </w:r>
            <w:proofErr w:type="spellEnd"/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35301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  <w:tr w:rsidR="00B57D55" w14:paraId="7853CDF2" w14:textId="77777777">
        <w:trPr>
          <w:cantSplit/>
        </w:trPr>
        <w:tc>
          <w:tcPr>
            <w:tcW w:w="56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206CA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lastRenderedPageBreak/>
              <w:t>14</w:t>
            </w:r>
          </w:p>
        </w:tc>
        <w:tc>
          <w:tcPr>
            <w:tcW w:w="340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B340C" w14:textId="77777777" w:rsidR="00B57D55" w:rsidRDefault="00000000">
            <w:pPr>
              <w:spacing w:before="0" w:line="259" w:lineRule="auto"/>
            </w:pP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</w:p>
        </w:tc>
        <w:tc>
          <w:tcPr>
            <w:tcW w:w="425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880D5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Báo "</w:t>
            </w:r>
            <w:proofErr w:type="spellStart"/>
            <w:r>
              <w:rPr>
                <w:sz w:val="22"/>
              </w:rPr>
              <w:t>Bạn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>"</w:t>
            </w:r>
          </w:p>
        </w:tc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353D4" w14:textId="77777777" w:rsidR="00B57D55" w:rsidRDefault="00000000">
            <w:pPr>
              <w:spacing w:before="0" w:line="259" w:lineRule="auto"/>
            </w:pPr>
            <w:r>
              <w:rPr>
                <w:sz w:val="22"/>
              </w:rPr>
              <w:t>Đạt</w:t>
            </w:r>
          </w:p>
        </w:tc>
      </w:tr>
    </w:tbl>
    <w:p w14:paraId="4210A643" w14:textId="77777777" w:rsidR="00B57D55" w:rsidRDefault="00000000">
      <w:pPr>
        <w:pStyle w:val="Heading2"/>
      </w:pPr>
      <w:bookmarkStart w:id="64" w:name="_Toc90000144"/>
      <w:r>
        <w:t xml:space="preserve">3.6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64"/>
      <w:proofErr w:type="spellEnd"/>
    </w:p>
    <w:p w14:paraId="13C7412B" w14:textId="77777777" w:rsidR="00B57D55" w:rsidRDefault="00000000">
      <w:pPr>
        <w:pStyle w:val="Heading3"/>
      </w:pPr>
      <w:bookmarkStart w:id="65" w:name="_Toc90000145"/>
      <w:r>
        <w:t xml:space="preserve">3.6.1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65"/>
      <w:proofErr w:type="spellEnd"/>
    </w:p>
    <w:p w14:paraId="5E1BC684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6A9BA31F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>.</w:t>
      </w:r>
    </w:p>
    <w:p w14:paraId="6FCDCF0D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backend;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458D0A0D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EC776F4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đạt</w:t>
      </w:r>
      <w:proofErr w:type="spellEnd"/>
      <w:r>
        <w:t xml:space="preserve"> 78%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552B4D80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;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qua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chatbox</w:t>
      </w:r>
      <w:proofErr w:type="spellEnd"/>
      <w:r>
        <w:t>.</w:t>
      </w:r>
    </w:p>
    <w:p w14:paraId="7948FFB0" w14:textId="77777777" w:rsidR="00B57D55" w:rsidRDefault="00000000">
      <w:pPr>
        <w:pStyle w:val="Heading3"/>
      </w:pPr>
      <w:bookmarkStart w:id="66" w:name="_Toc90000146"/>
      <w:r>
        <w:t xml:space="preserve">3.6.2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66"/>
      <w:proofErr w:type="spellEnd"/>
    </w:p>
    <w:p w14:paraId="0085FB20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EFFBB97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email, SMS hay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23CC55D7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CCCD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7105F11B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thang.</w:t>
      </w:r>
    </w:p>
    <w:p w14:paraId="0BFF92C2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Chatbox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24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ý;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78%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57,9%.</w:t>
      </w:r>
    </w:p>
    <w:p w14:paraId="66ADD499" w14:textId="77777777" w:rsidR="00B57D55" w:rsidRDefault="00000000">
      <w:pPr>
        <w:pStyle w:val="Heading3"/>
      </w:pPr>
      <w:bookmarkStart w:id="67" w:name="_Toc90000147"/>
      <w:r>
        <w:t xml:space="preserve">3.6.3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67"/>
      <w:proofErr w:type="spellEnd"/>
    </w:p>
    <w:p w14:paraId="35C1CD4C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6ED9CAC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lastRenderedPageBreak/>
        <w:t>Gửi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CCCD,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4A057F0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65A69C7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Đưa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Messenger;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6598DE18" w14:textId="77777777" w:rsidR="00B57D55" w:rsidRDefault="00000000" w:rsidP="00352B14">
      <w:pPr>
        <w:pStyle w:val="ListBullet"/>
        <w:numPr>
          <w:ilvl w:val="0"/>
          <w:numId w:val="0"/>
        </w:numPr>
        <w:ind w:left="360"/>
        <w:jc w:val="both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Excel </w:t>
      </w:r>
      <w:proofErr w:type="spellStart"/>
      <w:r>
        <w:t>hoặc</w:t>
      </w:r>
      <w:proofErr w:type="spellEnd"/>
      <w:r>
        <w:t xml:space="preserve"> PDF.</w:t>
      </w:r>
    </w:p>
    <w:p w14:paraId="348D20A7" w14:textId="77777777" w:rsidR="00B57D55" w:rsidRDefault="00000000">
      <w:pPr>
        <w:pStyle w:val="Heading2"/>
      </w:pPr>
      <w:bookmarkStart w:id="68" w:name="_Toc90000148"/>
      <w:r>
        <w:t xml:space="preserve">3.7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bookmarkEnd w:id="68"/>
      <w:proofErr w:type="spellEnd"/>
    </w:p>
    <w:p w14:paraId="252A69A8" w14:textId="77777777" w:rsidR="00B57D55" w:rsidRDefault="00000000">
      <w:pPr>
        <w:jc w:val="both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24/7.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;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78%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67241457" w14:textId="77777777" w:rsidR="00B57D55" w:rsidRDefault="00000000">
      <w:pPr>
        <w:pStyle w:val="Heading1"/>
        <w:pageBreakBefore/>
      </w:pPr>
      <w:bookmarkStart w:id="69" w:name="_Toc90000149"/>
      <w:r>
        <w:lastRenderedPageBreak/>
        <w:t>KẾT LUẬN</w:t>
      </w:r>
      <w:bookmarkEnd w:id="69"/>
    </w:p>
    <w:p w14:paraId="6E2D444A" w14:textId="77777777" w:rsidR="00B57D55" w:rsidRDefault="00000000">
      <w:pPr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gồm</w:t>
      </w:r>
      <w:proofErr w:type="spellEnd"/>
      <w:r>
        <w:t xml:space="preserve"> backend Node.js – Express – TypeScript, frontend React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16 </w:t>
      </w:r>
      <w:proofErr w:type="spellStart"/>
      <w:r>
        <w:t>bảng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59A1C04B" w14:textId="77777777" w:rsidR="00B57D55" w:rsidRDefault="00000000">
      <w:p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24/7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Naive Bayes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API 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banner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>.</w:t>
      </w:r>
    </w:p>
    <w:p w14:paraId="2D5AEF5D" w14:textId="77777777" w:rsidR="00B57D55" w:rsidRDefault="00000000">
      <w:pPr>
        <w:jc w:val="both"/>
      </w:pPr>
      <w:r>
        <w:t xml:space="preserve">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mục 3.6.3,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chatbox</w:t>
      </w:r>
      <w:proofErr w:type="spellEnd"/>
      <w:r>
        <w:t>.</w:t>
      </w:r>
    </w:p>
    <w:p w14:paraId="149D8EC4" w14:textId="77777777" w:rsidR="00715788" w:rsidRDefault="00000000">
      <w:pPr>
        <w:pStyle w:val="Heading1"/>
        <w:pageBreakBefore/>
      </w:pPr>
      <w:bookmarkStart w:id="70" w:name="_Toc240664313"/>
      <w:r>
        <w:lastRenderedPageBreak/>
        <w:t>TÀI LIỆU THAM KHẢO</w:t>
      </w:r>
      <w:bookmarkEnd w:id="70"/>
    </w:p>
    <w:p w14:paraId="7B7AAFB8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[1] Quốc </w:t>
      </w:r>
      <w:proofErr w:type="spellStart"/>
      <w:r>
        <w:rPr>
          <w:sz w:val="24"/>
        </w:rPr>
        <w:t>hội</w:t>
      </w:r>
      <w:proofErr w:type="spellEnd"/>
      <w:r>
        <w:rPr>
          <w:sz w:val="24"/>
        </w:rPr>
        <w:t>, “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,”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91/2015/QH13, 2015.</w:t>
      </w:r>
    </w:p>
    <w:p w14:paraId="2CB420BA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[2] Quốc </w:t>
      </w:r>
      <w:proofErr w:type="spellStart"/>
      <w:r>
        <w:rPr>
          <w:sz w:val="24"/>
        </w:rPr>
        <w:t>hội</w:t>
      </w:r>
      <w:proofErr w:type="spellEnd"/>
      <w:r>
        <w:rPr>
          <w:sz w:val="24"/>
        </w:rPr>
        <w:t>, “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ở,”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27/2023/QH15, 2023.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https://thuvienphapluat.vn/van-ban/Bat-dong-san/Luat-Nha-o-27-2023-QH15-528669.aspx.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15585537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[3] Quốc </w:t>
      </w:r>
      <w:proofErr w:type="spellStart"/>
      <w:r>
        <w:rPr>
          <w:sz w:val="24"/>
        </w:rPr>
        <w:t>hội</w:t>
      </w:r>
      <w:proofErr w:type="spellEnd"/>
      <w:r>
        <w:rPr>
          <w:sz w:val="24"/>
        </w:rPr>
        <w:t>, “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,”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68/2020/QH14, 2020.</w:t>
      </w:r>
    </w:p>
    <w:p w14:paraId="78C9EA0E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[4]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phủ</w:t>
      </w:r>
      <w:proofErr w:type="spellEnd"/>
      <w:r>
        <w:rPr>
          <w:sz w:val="24"/>
        </w:rPr>
        <w:t>, “</w:t>
      </w:r>
      <w:proofErr w:type="spellStart"/>
      <w:r>
        <w:rPr>
          <w:sz w:val="24"/>
        </w:rPr>
        <w:t>Nghị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,” </w:t>
      </w:r>
      <w:proofErr w:type="spellStart"/>
      <w:r>
        <w:rPr>
          <w:sz w:val="24"/>
        </w:rPr>
        <w:t>Nghị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13/2023/NĐ-CP, 2023.</w:t>
      </w:r>
    </w:p>
    <w:p w14:paraId="75251B6F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[5] </w:t>
      </w:r>
      <w:proofErr w:type="spellStart"/>
      <w:r>
        <w:rPr>
          <w:sz w:val="24"/>
        </w:rPr>
        <w:t>OpenJS</w:t>
      </w:r>
      <w:proofErr w:type="spellEnd"/>
      <w:r>
        <w:rPr>
          <w:sz w:val="24"/>
        </w:rPr>
        <w:t xml:space="preserve"> Foundation, “Node.js Documentation,” Node.js API Documentation.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https://nodejs.org/docs/latest/api/.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2B9A775F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[6] </w:t>
      </w:r>
      <w:proofErr w:type="spellStart"/>
      <w:r>
        <w:rPr>
          <w:sz w:val="24"/>
        </w:rPr>
        <w:t>OpenJS</w:t>
      </w:r>
      <w:proofErr w:type="spellEnd"/>
      <w:r>
        <w:rPr>
          <w:sz w:val="24"/>
        </w:rPr>
        <w:t xml:space="preserve"> Foundation, “Express - Node.js web application framework,” Express Documentation.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https://expressjs.com/.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5FE24FB3" w14:textId="77777777" w:rsidR="00715788" w:rsidRDefault="00000000">
      <w:pPr>
        <w:keepLines/>
        <w:spacing w:line="276" w:lineRule="auto"/>
      </w:pPr>
      <w:r>
        <w:rPr>
          <w:sz w:val="24"/>
        </w:rPr>
        <w:t>[7] Meta Open Source, “React,” React Documentation.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https://react.dev/.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08187E37" w14:textId="77777777" w:rsidR="00715788" w:rsidRDefault="00000000">
      <w:pPr>
        <w:keepLines/>
        <w:spacing w:line="276" w:lineRule="auto"/>
      </w:pPr>
      <w:r>
        <w:rPr>
          <w:sz w:val="24"/>
        </w:rPr>
        <w:t>[8] Microsoft, “TypeScript Documentation,” TypeScript Documentation.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https://www.typescriptlang.org/docs/.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2EAEC4F2" w14:textId="77777777" w:rsidR="00715788" w:rsidRDefault="00000000">
      <w:pPr>
        <w:keepLines/>
        <w:spacing w:line="276" w:lineRule="auto"/>
      </w:pPr>
      <w:r>
        <w:rPr>
          <w:sz w:val="24"/>
        </w:rPr>
        <w:t>[9] Oracle, “MySQL 8.4 Reference Manual,” MySQL Documentation.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https://dev.mysql.com/doc/refman/8.4/en/.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01C63DE7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[10] LOZIDO, “LOZIDO - Quản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</w:t>
      </w:r>
      <w:proofErr w:type="spellEnd"/>
      <w:r>
        <w:rPr>
          <w:sz w:val="24"/>
        </w:rPr>
        <w:t>,” Apple App Store.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https://apps.apple.com/vn/app/id1560928216.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2D416D0F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[11] Resident, “Resident - BĐS &amp; </w:t>
      </w:r>
      <w:proofErr w:type="spellStart"/>
      <w:r>
        <w:rPr>
          <w:sz w:val="24"/>
        </w:rPr>
        <w:t>Cư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4.0,” Apple App Store.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https://apps.apple.com/us/app/-/id1352848785.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42019D63" w14:textId="77777777" w:rsidR="00715788" w:rsidRDefault="00000000">
      <w:pPr>
        <w:keepLines/>
        <w:spacing w:line="276" w:lineRule="auto"/>
      </w:pPr>
      <w:r>
        <w:rPr>
          <w:sz w:val="24"/>
        </w:rPr>
        <w:t xml:space="preserve">[12] “Quản Lý </w:t>
      </w:r>
      <w:proofErr w:type="spellStart"/>
      <w:r>
        <w:rPr>
          <w:sz w:val="24"/>
        </w:rPr>
        <w:t>Phòng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</w:t>
      </w:r>
      <w:proofErr w:type="spellEnd"/>
      <w:r>
        <w:rPr>
          <w:sz w:val="24"/>
        </w:rPr>
        <w:t xml:space="preserve"> Việt Nam,” Apple App Store.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https://apps.apple.com/us/app/-/id6471659304. [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>: 29/09/2026].</w:t>
      </w:r>
    </w:p>
    <w:p w14:paraId="52FFADA4" w14:textId="77777777" w:rsidR="00B57D55" w:rsidRDefault="00000000">
      <w:pPr>
        <w:keepLines/>
        <w:spacing w:line="276" w:lineRule="auto"/>
      </w:pPr>
      <w:r>
        <w:rPr>
          <w:sz w:val="24"/>
        </w:rPr>
        <w:t xml:space="preserve">[13] M. Jones, J. Bradley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N. </w:t>
      </w:r>
      <w:proofErr w:type="spellStart"/>
      <w:r>
        <w:rPr>
          <w:sz w:val="24"/>
        </w:rPr>
        <w:t>Sakimura</w:t>
      </w:r>
      <w:proofErr w:type="spellEnd"/>
      <w:r>
        <w:rPr>
          <w:sz w:val="24"/>
        </w:rPr>
        <w:t>, “JSON Web Token (JWT),” RFC 7519, IETF, 2015.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https://www.rfc-editor.org/rfc/rfc7519.</w:t>
      </w:r>
    </w:p>
    <w:p w14:paraId="35B53BC7" w14:textId="77777777" w:rsidR="00B57D55" w:rsidRDefault="00000000">
      <w:pPr>
        <w:keepLines/>
        <w:spacing w:line="276" w:lineRule="auto"/>
      </w:pPr>
      <w:r>
        <w:rPr>
          <w:sz w:val="24"/>
        </w:rPr>
        <w:t xml:space="preserve">[14] </w:t>
      </w:r>
      <w:proofErr w:type="spellStart"/>
      <w:r>
        <w:rPr>
          <w:sz w:val="24"/>
        </w:rPr>
        <w:t>VietQR</w:t>
      </w:r>
      <w:proofErr w:type="spellEnd"/>
      <w:r>
        <w:rPr>
          <w:sz w:val="24"/>
        </w:rPr>
        <w:t>, “</w:t>
      </w:r>
      <w:proofErr w:type="spellStart"/>
      <w:r>
        <w:rPr>
          <w:sz w:val="24"/>
        </w:rPr>
        <w:t>VietQR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QR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,”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https://www.vietqr.io.</w:t>
      </w:r>
    </w:p>
    <w:p w14:paraId="04C31AE9" w14:textId="77777777" w:rsidR="00B57D55" w:rsidRDefault="00000000">
      <w:pPr>
        <w:keepLines/>
        <w:spacing w:line="276" w:lineRule="auto"/>
      </w:pPr>
      <w:r>
        <w:rPr>
          <w:sz w:val="24"/>
        </w:rPr>
        <w:t xml:space="preserve">[15] C. D. Manning, P. Raghavan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H. Schütze, Introduction to Information Retrieval, </w:t>
      </w:r>
      <w:proofErr w:type="spellStart"/>
      <w:r>
        <w:rPr>
          <w:sz w:val="24"/>
        </w:rPr>
        <w:t>Chương</w:t>
      </w:r>
      <w:proofErr w:type="spellEnd"/>
      <w:r>
        <w:rPr>
          <w:sz w:val="24"/>
        </w:rPr>
        <w:t xml:space="preserve"> 13: Text classification and Naive Bayes. Cambridge University Press, 2008.</w:t>
      </w:r>
    </w:p>
    <w:p w14:paraId="4BEC1969" w14:textId="77777777" w:rsidR="00B57D55" w:rsidRDefault="00000000">
      <w:pPr>
        <w:keepLines/>
        <w:spacing w:line="276" w:lineRule="auto"/>
      </w:pPr>
      <w:r>
        <w:rPr>
          <w:sz w:val="24"/>
        </w:rPr>
        <w:t xml:space="preserve">[16] D. </w:t>
      </w:r>
      <w:proofErr w:type="spellStart"/>
      <w:r>
        <w:rPr>
          <w:sz w:val="24"/>
        </w:rPr>
        <w:t>Jurafsky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J. H. Martin, Speech and Language Processing, 3rd ed. draft, </w:t>
      </w:r>
      <w:proofErr w:type="spellStart"/>
      <w:r>
        <w:rPr>
          <w:sz w:val="24"/>
        </w:rPr>
        <w:t>Chương</w:t>
      </w:r>
      <w:proofErr w:type="spellEnd"/>
      <w:r>
        <w:rPr>
          <w:sz w:val="24"/>
        </w:rPr>
        <w:t xml:space="preserve"> 4: Naive Bayes, Text Classification, and Sentiment. [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tuyến</w:t>
      </w:r>
      <w:proofErr w:type="spellEnd"/>
      <w:r>
        <w:rPr>
          <w:sz w:val="24"/>
        </w:rPr>
        <w:t xml:space="preserve">].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>: https://web.stanford.edu/~jurafsky/slp3/.</w:t>
      </w:r>
    </w:p>
    <w:p w14:paraId="3B97B6E6" w14:textId="77777777" w:rsidR="00B57D55" w:rsidRDefault="00000000">
      <w:pPr>
        <w:keepLines/>
        <w:spacing w:line="276" w:lineRule="auto"/>
      </w:pPr>
      <w:r>
        <w:rPr>
          <w:sz w:val="24"/>
        </w:rPr>
        <w:lastRenderedPageBreak/>
        <w:t xml:space="preserve">[17] A. McCallum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K. Nigam, “A comparison of event models for naive Bayes text classification,” AAAI-98 Workshop on Learning for Text Categorization, 1998.</w:t>
      </w:r>
    </w:p>
    <w:sectPr w:rsidR="00B57D55" w:rsidSect="00505E98">
      <w:footerReference w:type="default" r:id="rId27"/>
      <w:footerReference w:type="first" r:id="rId28"/>
      <w:pgSz w:w="11906" w:h="16838"/>
      <w:pgMar w:top="1417" w:right="1134" w:bottom="1417" w:left="1701" w:header="720" w:footer="283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3653C" w14:textId="77777777" w:rsidR="000948F8" w:rsidRDefault="000948F8">
      <w:pPr>
        <w:spacing w:before="0" w:line="240" w:lineRule="auto"/>
      </w:pPr>
      <w:r>
        <w:separator/>
      </w:r>
    </w:p>
  </w:endnote>
  <w:endnote w:type="continuationSeparator" w:id="0">
    <w:p w14:paraId="003C1089" w14:textId="77777777" w:rsidR="000948F8" w:rsidRDefault="000948F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4D43" w14:textId="77777777" w:rsidR="00715788" w:rsidRDefault="00000000" w:rsidP="008417A6">
    <w:pPr>
      <w:pStyle w:val="Footer"/>
      <w:spacing w:before="0"/>
      <w:jc w:val="right"/>
    </w:pPr>
    <w:r>
      <w:fldChar w:fldCharType="begin"/>
    </w:r>
    <w:r>
      <w:instrText>PAGE</w:instrText>
    </w:r>
    <w:r>
      <w:fldChar w:fldCharType="separate"/>
    </w:r>
    <w:r w:rsidR="009B279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75BE" w14:textId="77777777" w:rsidR="00505E98" w:rsidRDefault="00505E98">
    <w:pPr>
      <w:pStyle w:val="Footer"/>
    </w:pPr>
  </w:p>
  <w:p w14:paraId="0E44D18B" w14:textId="77777777" w:rsidR="00505E98" w:rsidRDefault="00505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4600" w14:textId="77777777" w:rsidR="000948F8" w:rsidRDefault="000948F8">
      <w:pPr>
        <w:spacing w:before="0" w:line="240" w:lineRule="auto"/>
      </w:pPr>
      <w:r>
        <w:separator/>
      </w:r>
    </w:p>
  </w:footnote>
  <w:footnote w:type="continuationSeparator" w:id="0">
    <w:p w14:paraId="269FCB5B" w14:textId="77777777" w:rsidR="000948F8" w:rsidRDefault="000948F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071115">
    <w:abstractNumId w:val="8"/>
  </w:num>
  <w:num w:numId="2" w16cid:durableId="1095133918">
    <w:abstractNumId w:val="6"/>
  </w:num>
  <w:num w:numId="3" w16cid:durableId="1972251374">
    <w:abstractNumId w:val="5"/>
  </w:num>
  <w:num w:numId="4" w16cid:durableId="1112557280">
    <w:abstractNumId w:val="4"/>
  </w:num>
  <w:num w:numId="5" w16cid:durableId="1148746596">
    <w:abstractNumId w:val="7"/>
  </w:num>
  <w:num w:numId="6" w16cid:durableId="443886456">
    <w:abstractNumId w:val="3"/>
  </w:num>
  <w:num w:numId="7" w16cid:durableId="1001468650">
    <w:abstractNumId w:val="2"/>
  </w:num>
  <w:num w:numId="8" w16cid:durableId="1992829514">
    <w:abstractNumId w:val="1"/>
  </w:num>
  <w:num w:numId="9" w16cid:durableId="3659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A0A"/>
    <w:rsid w:val="00081F11"/>
    <w:rsid w:val="000948F8"/>
    <w:rsid w:val="0015074B"/>
    <w:rsid w:val="001A6EFF"/>
    <w:rsid w:val="0029639D"/>
    <w:rsid w:val="00326F90"/>
    <w:rsid w:val="00343927"/>
    <w:rsid w:val="00352B14"/>
    <w:rsid w:val="00370801"/>
    <w:rsid w:val="00505E98"/>
    <w:rsid w:val="00586B93"/>
    <w:rsid w:val="00715788"/>
    <w:rsid w:val="007F6E29"/>
    <w:rsid w:val="008000E7"/>
    <w:rsid w:val="00825AEF"/>
    <w:rsid w:val="008417A6"/>
    <w:rsid w:val="008559E4"/>
    <w:rsid w:val="00857FF6"/>
    <w:rsid w:val="00937FD7"/>
    <w:rsid w:val="009553D4"/>
    <w:rsid w:val="009754AB"/>
    <w:rsid w:val="009B2794"/>
    <w:rsid w:val="009C275B"/>
    <w:rsid w:val="00A51AA0"/>
    <w:rsid w:val="00A57884"/>
    <w:rsid w:val="00AA1D8D"/>
    <w:rsid w:val="00B33959"/>
    <w:rsid w:val="00B47730"/>
    <w:rsid w:val="00B57D55"/>
    <w:rsid w:val="00B82A12"/>
    <w:rsid w:val="00BB0F7A"/>
    <w:rsid w:val="00CB0664"/>
    <w:rsid w:val="00D82C7F"/>
    <w:rsid w:val="00FC693F"/>
    <w:rsid w:val="00FD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92826"/>
  <w14:defaultImageDpi w14:val="300"/>
  <w15:docId w15:val="{B9112CD3-D298-4703-A446-556A14B1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200" w:after="0" w:line="360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80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40" w:line="24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240" w:line="240" w:lineRule="auto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81F11"/>
    <w:pPr>
      <w:spacing w:after="100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081F11"/>
    <w:pPr>
      <w:spacing w:after="100"/>
      <w:ind w:left="260"/>
    </w:pPr>
    <w:rPr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081F11"/>
    <w:pPr>
      <w:spacing w:after="100"/>
      <w:ind w:left="520"/>
    </w:pPr>
    <w:rPr>
      <w:sz w:val="22"/>
    </w:rPr>
  </w:style>
  <w:style w:type="character" w:styleId="Hyperlink">
    <w:name w:val="Hyperlink"/>
    <w:basedOn w:val="DefaultParagraphFont"/>
    <w:uiPriority w:val="99"/>
    <w:unhideWhenUsed/>
    <w:rsid w:val="00081F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9594</Words>
  <Characters>54686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môn học giám sát và hỗ trợ chẩn đoán sự cố mạng</dc:title>
  <dc:subject/>
  <dc:creator>quân trần</dc:creator>
  <cp:keywords/>
  <dc:description>generated by python-docx</dc:description>
  <cp:lastModifiedBy>quân trần</cp:lastModifiedBy>
  <cp:revision>3</cp:revision>
  <dcterms:created xsi:type="dcterms:W3CDTF">2026-10-14T15:05:00Z</dcterms:created>
  <dcterms:modified xsi:type="dcterms:W3CDTF">2026-10-14T15:08:00Z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1700834691</vt:i4>
  </property>
</Properties>
</file>